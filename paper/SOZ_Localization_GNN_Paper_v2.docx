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Graph Neural Networks for Seizure Onset Zone Localization in Drug-Resistant Epilepsy: A Multi-Site Intracranial EEG Study</w:t>
      </w:r>
    </w:p>
    <w:p>
      <w:pPr>
        <w:jc w:val="center"/>
      </w:pPr>
      <w:r>
        <w:rPr>
          <w:rFonts w:ascii="Times New Roman" w:hAnsi="Times New Roman"/>
          <w:i/>
          <w:sz w:val="20"/>
        </w:rPr>
        <w:t>Running title: GNN for SOZ Localization</w:t>
      </w:r>
    </w:p>
    <w:p/>
    <w:p>
      <w:pPr>
        <w:jc w:val="center"/>
      </w:pPr>
      <w:r>
        <w:rPr>
          <w:rFonts w:ascii="Times New Roman" w:hAnsi="Times New Roman"/>
          <w:sz w:val="24"/>
        </w:rPr>
        <w:t>Abtin Akhtari</w:t>
      </w:r>
      <w:r>
        <w:rPr>
          <w:rFonts w:ascii="Times New Roman" w:hAnsi="Times New Roman"/>
          <w:sz w:val="20"/>
          <w:vertAlign w:val="superscript"/>
        </w:rPr>
        <w:t>1,*</w:t>
      </w:r>
    </w:p>
    <w:p>
      <w:pPr>
        <w:jc w:val="center"/>
      </w:pPr>
      <w:r>
        <w:rPr>
          <w:rFonts w:ascii="Times New Roman" w:hAnsi="Times New Roman"/>
          <w:sz w:val="20"/>
          <w:vertAlign w:val="superscript"/>
        </w:rPr>
        <w:t>1</w:t>
      </w:r>
      <w:r>
        <w:rPr>
          <w:rFonts w:ascii="Times New Roman" w:hAnsi="Times New Roman"/>
          <w:i/>
          <w:sz w:val="20"/>
        </w:rPr>
        <w:t xml:space="preserve"> University of Nebraska Medical Center, Omaha, NE, USA</w:t>
      </w:r>
    </w:p>
    <w:p>
      <w:pPr>
        <w:jc w:val="center"/>
      </w:pPr>
      <w:r>
        <w:rPr>
          <w:rFonts w:ascii="Times New Roman" w:hAnsi="Times New Roman"/>
          <w:sz w:val="20"/>
        </w:rPr>
        <w:t xml:space="preserve">* </w:t>
      </w:r>
      <w:r>
        <w:rPr>
          <w:rFonts w:ascii="Times New Roman" w:hAnsi="Times New Roman"/>
          <w:b/>
          <w:sz w:val="20"/>
        </w:rPr>
        <w:t xml:space="preserve">Corresponding author: </w:t>
      </w:r>
      <w:r>
        <w:rPr>
          <w:rFonts w:ascii="Times New Roman" w:hAnsi="Times New Roman"/>
          <w:sz w:val="20"/>
        </w:rPr>
        <w:t>Abtin Akhtari (abtin.akhtary@gmail.com)</w:t>
      </w:r>
    </w:p>
    <w:p>
      <w:pPr>
        <w:jc w:val="center"/>
      </w:pPr>
      <w:r>
        <w:rPr>
          <w:rFonts w:ascii="Times New Roman" w:hAnsi="Times New Roman"/>
          <w:sz w:val="18"/>
        </w:rPr>
        <w:t>Word count: ~4,500 | Figures: 10 | Tables: 8</w:t>
      </w:r>
    </w:p>
    <w:p/>
    <w:p>
      <w:pPr>
        <w:jc w:val="center"/>
      </w:pPr>
      <w:r>
        <w:rPr>
          <w:rFonts w:ascii="Times New Roman" w:hAnsi="Times New Roman"/>
          <w:b/>
        </w:rPr>
        <w:t>Abstract</w:t>
      </w:r>
    </w:p>
    <w:p>
      <w:pPr>
        <w:ind w:firstLine="720"/>
        <w:jc w:val="both"/>
      </w:pPr>
      <w:r>
        <w:rPr>
          <w:rFonts w:ascii="Times New Roman" w:hAnsi="Times New Roman"/>
        </w:rPr>
        <w:t>Finding the seizure onset zone (SOZ) accurately can make or break epilepsy surgery outcomes. Intracranial EEG remains our best tool for this job, but having clinicians manually review these recordings takes considerable time and different experts often disagree on their interpretations. We tackled this problem by building a graph neural network (GNN) that treats electrode arrays as interconnected networks—each electrode becomes a node, and the functional connections between them form the edges. We pooled data from two publicly available datasets out of the Hospital of the University of Pennsylvania: 81 patients total, 212 recordings, with 126 having confirmed SOZ labels from clinical experts. Our approach uses GraphSAGE with self-supervised pretraining and data augmentation during training. The base model reached an AUC of 0.768, which jumped to 0.785 ± 0.013 once we added Random Forest predictions as an extra feature for each node. What stood out most was the sensitivity: our model caught 63% of true SOZ electrodes, compared to just 44% for Random Forest alone—even though RF scored higher on overall AUC (0.847). This matters clinically because missing an SOZ electrode during surgery planning is far worse than flagging a few extra ones for review. These results point toward GNN-based tools, especially hybrid versions that blend classical ML with graph learning, as promising aids for surgical planning in epilepsy.</w:t>
      </w:r>
    </w:p>
    <w:p>
      <w:r>
        <w:rPr>
          <w:rFonts w:ascii="Times New Roman" w:hAnsi="Times New Roman"/>
          <w:b/>
        </w:rPr>
        <w:t xml:space="preserve">Keywords: </w:t>
      </w:r>
      <w:r>
        <w:rPr>
          <w:rFonts w:ascii="Times New Roman" w:hAnsi="Times New Roman"/>
          <w:i/>
        </w:rPr>
        <w:t>seizure onset zone, graph neural networks, intracranial EEG, epilepsy surgery, deep learning</w:t>
      </w:r>
    </w:p>
    <w:p/>
    <w:p>
      <w:r>
        <w:rPr>
          <w:rFonts w:ascii="Times New Roman" w:hAnsi="Times New Roman"/>
          <w:b/>
          <w:sz w:val="24"/>
        </w:rPr>
        <w:t>1. Introduction</w:t>
      </w:r>
    </w:p>
    <w:p>
      <w:pPr>
        <w:ind w:firstLine="720"/>
        <w:jc w:val="both"/>
      </w:pPr>
      <w:r>
        <w:rPr>
          <w:rFonts w:ascii="Times New Roman" w:hAnsi="Times New Roman"/>
        </w:rPr>
        <w:t>Around 50 million people live with epilepsy globally. For roughly a third of them, medications simply don't control the seizures (Kwan &amp; Brodie, 2000). Surgery offers these patients their best shot at becoming seizure-free—success rates hover between 50% and 80%, depending on what's causing the epilepsy (Engel et al., 2012). But here's the catch: surgery only works if we can pinpoint exactly where seizures start. Get the SOZ wrong, and the operation fails.</w:t>
      </w:r>
    </w:p>
    <w:p>
      <w:pPr>
        <w:ind w:firstLine="720"/>
        <w:jc w:val="both"/>
      </w:pPr>
      <w:r>
        <w:rPr>
          <w:rFonts w:ascii="Times New Roman" w:hAnsi="Times New Roman"/>
        </w:rPr>
        <w:t>Intracranial EEG, whether through depth electrodes (SEEG) or surface grids (ECoG), gives us recordings straight from brain tissue with excellent spatial and temporal detail. Epileptologists spend hours poring over these signals, looking for the telltale patterns of seizure onset. It's painstaking work, and frankly, subjective. Ask three experts to mark the SOZ and you might get three different answers (Varatharajah et al., 2018). We clearly need more objective, automated approaches.</w:t>
      </w:r>
    </w:p>
    <w:p>
      <w:pPr>
        <w:ind w:firstLine="720"/>
        <w:jc w:val="both"/>
      </w:pPr>
      <w:r>
        <w:rPr>
          <w:rFonts w:ascii="Times New Roman" w:hAnsi="Times New Roman"/>
        </w:rPr>
        <w:t>Deep learning has made inroads into neurophysiological signal analysis over the past few years. Standard convolutional and recurrent networks, though, weren't really designed for electrode arrays. These arrays have irregular spatial layouts that change from patient to patient based on where clinicians think the seizures might originate. Graph neural networks (GNNs) handle this naturally—they represent electrodes as nodes and encode the functional relationships between recording sites as edges (Bessadok et al., 2022). It's a framework that fits the problem well.</w:t>
      </w:r>
    </w:p>
    <w:p>
      <w:pPr>
        <w:ind w:firstLine="720"/>
        <w:jc w:val="both"/>
      </w:pPr>
      <w:r>
        <w:rPr>
          <w:rFonts w:ascii="Times New Roman" w:hAnsi="Times New Roman"/>
        </w:rPr>
        <w:t>In this paper, we describe a GNN pipeline for SOZ localization that we built and tested on 81 patients from two open-access iEEG repositories. We make five main contributions: first, a preprocessing pipeline that works with multiple data formats; second, a self-supervised pretraining scheme that makes use of unlabeled recordings; third, a thorough comparison of different augmentation strategies; fourth, head-to-head testing of several GNN architectures; and fifth, an exploration of hybrid methods that pair traditional machine learning with graph-based deep learning.</w:t>
      </w:r>
    </w:p>
    <w:p>
      <w:r>
        <w:rPr>
          <w:rFonts w:ascii="Times New Roman" w:hAnsi="Times New Roman"/>
          <w:b/>
          <w:sz w:val="24"/>
        </w:rPr>
        <w:t>2. Materials and Methods</w:t>
      </w:r>
    </w:p>
    <w:p>
      <w:r>
        <w:rPr>
          <w:rFonts w:ascii="Times New Roman" w:hAnsi="Times New Roman"/>
          <w:b/>
          <w:i/>
        </w:rPr>
        <w:t>2.1 Datasets</w:t>
      </w:r>
    </w:p>
    <w:p>
      <w:pPr>
        <w:ind w:firstLine="720"/>
        <w:jc w:val="both"/>
      </w:pPr>
      <w:r>
        <w:rPr>
          <w:rFonts w:ascii="Times New Roman" w:hAnsi="Times New Roman"/>
        </w:rPr>
        <w:t>We worked with two datasets from the Hospital of the University of Pennsylvania (HUP), both freely available on OpenNeuro:</w:t>
      </w:r>
    </w:p>
    <w:p>
      <w:pPr>
        <w:ind w:firstLine="720"/>
        <w:jc w:val="both"/>
      </w:pPr>
      <w:r>
        <w:rPr>
          <w:rFonts w:ascii="Times New Roman" w:hAnsi="Times New Roman"/>
        </w:rPr>
        <w:t>Dataset 1 (ds003029): Contains recordings from 23 drug-resistant epilepsy patients who went through presurgical workups. The files come in BrainVision format, and the SOZ annotations are tucked into the BIDS events.tsv files as event markers.</w:t>
      </w:r>
    </w:p>
    <w:p>
      <w:pPr>
        <w:ind w:firstLine="720"/>
        <w:jc w:val="both"/>
      </w:pPr>
      <w:r>
        <w:rPr>
          <w:rFonts w:ascii="Times New Roman" w:hAnsi="Times New Roman"/>
        </w:rPr>
        <w:t>Dataset 2 (ds004100): A larger collection with 58 patients who had either SEEG or ECoG monitoring. These recordings use European Data Format (EDF), and the SOZ labels appear directly in the channels.tsv metadata. All these patients eventually had surgery or laser ablation, with Engel outcome scores on record.</w:t>
      </w:r>
    </w:p>
    <w:p>
      <w:pPr>
        <w:ind w:firstLine="720"/>
        <w:jc w:val="both"/>
      </w:pPr>
      <w:r>
        <w:rPr>
          <w:rFonts w:ascii="Times New Roman" w:hAnsi="Times New Roman"/>
        </w:rPr>
        <w:t>Altogether, we had 212 recordings to work with. Of these, 126 came with expert-annotated SOZ labels (Table 1). The rest we used for pretraining.</w:t>
      </w:r>
    </w:p>
    <w:p>
      <w:pPr>
        <w:jc w:val="center"/>
      </w:pPr>
      <w:r>
        <w:rPr>
          <w:rFonts w:ascii="Times New Roman" w:hAnsi="Times New Roman"/>
          <w:b/>
        </w:rPr>
        <w:t xml:space="preserve">Table 1. </w:t>
      </w:r>
      <w:r>
        <w:rPr>
          <w:rFonts w:ascii="Times New Roman" w:hAnsi="Times New Roman"/>
        </w:rPr>
        <w:t>Dataset characteristics</w:t>
      </w:r>
    </w:p>
    <w:tbl>
      <w:tblPr>
        <w:tblW w:type="auto" w:w="0"/>
        <w:jc w:val="center"/>
        <w:tblLook w:firstColumn="1" w:firstRow="1" w:lastColumn="0" w:lastRow="0" w:noHBand="0" w:noVBand="1" w:val="04A0"/>
      </w:tblPr>
      <w:tblGrid>
        <w:gridCol w:w="2340"/>
        <w:gridCol w:w="2340"/>
        <w:gridCol w:w="2340"/>
        <w:gridCol w:w="2340"/>
      </w:tblGrid>
      <w:tr>
        <w:tc>
          <w:tcPr>
            <w:tcW w:type="dxa" w:w="2340"/>
            <w:shd w:fill="D9D9D9"/>
          </w:tcPr>
          <w:p>
            <w:r>
              <w:rPr>
                <w:rFonts w:ascii="Times New Roman" w:hAnsi="Times New Roman"/>
                <w:b/>
                <w:sz w:val="20"/>
              </w:rPr>
              <w:t>Characteristic</w:t>
            </w:r>
          </w:p>
        </w:tc>
        <w:tc>
          <w:tcPr>
            <w:tcW w:type="dxa" w:w="2340"/>
            <w:shd w:fill="D9D9D9"/>
          </w:tcPr>
          <w:p>
            <w:r>
              <w:rPr>
                <w:rFonts w:ascii="Times New Roman" w:hAnsi="Times New Roman"/>
                <w:b/>
                <w:sz w:val="20"/>
              </w:rPr>
              <w:t>ds003029</w:t>
            </w:r>
          </w:p>
        </w:tc>
        <w:tc>
          <w:tcPr>
            <w:tcW w:type="dxa" w:w="2340"/>
            <w:shd w:fill="D9D9D9"/>
          </w:tcPr>
          <w:p>
            <w:r>
              <w:rPr>
                <w:rFonts w:ascii="Times New Roman" w:hAnsi="Times New Roman"/>
                <w:b/>
                <w:sz w:val="20"/>
              </w:rPr>
              <w:t>ds004100</w:t>
            </w:r>
          </w:p>
        </w:tc>
        <w:tc>
          <w:tcPr>
            <w:tcW w:type="dxa" w:w="2340"/>
            <w:shd w:fill="D9D9D9"/>
          </w:tcPr>
          <w:p>
            <w:r>
              <w:rPr>
                <w:rFonts w:ascii="Times New Roman" w:hAnsi="Times New Roman"/>
                <w:b/>
                <w:sz w:val="20"/>
              </w:rPr>
              <w:t>Combined</w:t>
            </w:r>
          </w:p>
        </w:tc>
      </w:tr>
      <w:tr>
        <w:tc>
          <w:tcPr>
            <w:tcW w:type="dxa" w:w="2340"/>
          </w:tcPr>
          <w:p>
            <w:r>
              <w:rPr>
                <w:rFonts w:ascii="Times New Roman" w:hAnsi="Times New Roman"/>
                <w:sz w:val="20"/>
              </w:rPr>
              <w:t>Patients</w:t>
            </w:r>
          </w:p>
        </w:tc>
        <w:tc>
          <w:tcPr>
            <w:tcW w:type="dxa" w:w="2340"/>
          </w:tcPr>
          <w:p>
            <w:r>
              <w:rPr>
                <w:rFonts w:ascii="Times New Roman" w:hAnsi="Times New Roman"/>
                <w:sz w:val="20"/>
              </w:rPr>
              <w:t>23</w:t>
            </w:r>
          </w:p>
        </w:tc>
        <w:tc>
          <w:tcPr>
            <w:tcW w:type="dxa" w:w="2340"/>
          </w:tcPr>
          <w:p>
            <w:r>
              <w:rPr>
                <w:rFonts w:ascii="Times New Roman" w:hAnsi="Times New Roman"/>
                <w:sz w:val="20"/>
              </w:rPr>
              <w:t>58</w:t>
            </w:r>
          </w:p>
        </w:tc>
        <w:tc>
          <w:tcPr>
            <w:tcW w:type="dxa" w:w="2340"/>
          </w:tcPr>
          <w:p>
            <w:r>
              <w:rPr>
                <w:rFonts w:ascii="Times New Roman" w:hAnsi="Times New Roman"/>
                <w:sz w:val="20"/>
              </w:rPr>
              <w:t>81</w:t>
            </w:r>
          </w:p>
        </w:tc>
      </w:tr>
      <w:tr>
        <w:tc>
          <w:tcPr>
            <w:tcW w:type="dxa" w:w="2340"/>
          </w:tcPr>
          <w:p>
            <w:r>
              <w:rPr>
                <w:rFonts w:ascii="Times New Roman" w:hAnsi="Times New Roman"/>
                <w:sz w:val="20"/>
              </w:rPr>
              <w:t>Recordings</w:t>
            </w:r>
          </w:p>
        </w:tc>
        <w:tc>
          <w:tcPr>
            <w:tcW w:type="dxa" w:w="2340"/>
          </w:tcPr>
          <w:p>
            <w:r>
              <w:rPr>
                <w:rFonts w:ascii="Times New Roman" w:hAnsi="Times New Roman"/>
                <w:sz w:val="20"/>
              </w:rPr>
              <w:t>103</w:t>
            </w:r>
          </w:p>
        </w:tc>
        <w:tc>
          <w:tcPr>
            <w:tcW w:type="dxa" w:w="2340"/>
          </w:tcPr>
          <w:p>
            <w:r>
              <w:rPr>
                <w:rFonts w:ascii="Times New Roman" w:hAnsi="Times New Roman"/>
                <w:sz w:val="20"/>
              </w:rPr>
              <w:t>109</w:t>
            </w:r>
          </w:p>
        </w:tc>
        <w:tc>
          <w:tcPr>
            <w:tcW w:type="dxa" w:w="2340"/>
          </w:tcPr>
          <w:p>
            <w:r>
              <w:rPr>
                <w:rFonts w:ascii="Times New Roman" w:hAnsi="Times New Roman"/>
                <w:sz w:val="20"/>
              </w:rPr>
              <w:t>212</w:t>
            </w:r>
          </w:p>
        </w:tc>
      </w:tr>
      <w:tr>
        <w:tc>
          <w:tcPr>
            <w:tcW w:type="dxa" w:w="2340"/>
          </w:tcPr>
          <w:p>
            <w:r>
              <w:rPr>
                <w:rFonts w:ascii="Times New Roman" w:hAnsi="Times New Roman"/>
                <w:sz w:val="20"/>
              </w:rPr>
              <w:t>Recordings with SOZ</w:t>
            </w:r>
          </w:p>
        </w:tc>
        <w:tc>
          <w:tcPr>
            <w:tcW w:type="dxa" w:w="2340"/>
          </w:tcPr>
          <w:p>
            <w:r>
              <w:rPr>
                <w:rFonts w:ascii="Times New Roman" w:hAnsi="Times New Roman"/>
                <w:sz w:val="20"/>
              </w:rPr>
              <w:t>30</w:t>
            </w:r>
          </w:p>
        </w:tc>
        <w:tc>
          <w:tcPr>
            <w:tcW w:type="dxa" w:w="2340"/>
          </w:tcPr>
          <w:p>
            <w:r>
              <w:rPr>
                <w:rFonts w:ascii="Times New Roman" w:hAnsi="Times New Roman"/>
                <w:sz w:val="20"/>
              </w:rPr>
              <w:t>96</w:t>
            </w:r>
          </w:p>
        </w:tc>
        <w:tc>
          <w:tcPr>
            <w:tcW w:type="dxa" w:w="2340"/>
          </w:tcPr>
          <w:p>
            <w:r>
              <w:rPr>
                <w:rFonts w:ascii="Times New Roman" w:hAnsi="Times New Roman"/>
                <w:sz w:val="20"/>
              </w:rPr>
              <w:t>126</w:t>
            </w:r>
          </w:p>
        </w:tc>
      </w:tr>
      <w:tr>
        <w:tc>
          <w:tcPr>
            <w:tcW w:type="dxa" w:w="2340"/>
          </w:tcPr>
          <w:p>
            <w:r>
              <w:rPr>
                <w:rFonts w:ascii="Times New Roman" w:hAnsi="Times New Roman"/>
                <w:sz w:val="20"/>
              </w:rPr>
              <w:t>Electrode type</w:t>
            </w:r>
          </w:p>
        </w:tc>
        <w:tc>
          <w:tcPr>
            <w:tcW w:type="dxa" w:w="2340"/>
          </w:tcPr>
          <w:p>
            <w:r>
              <w:rPr>
                <w:rFonts w:ascii="Times New Roman" w:hAnsi="Times New Roman"/>
                <w:sz w:val="20"/>
              </w:rPr>
              <w:t>SEEG/ECoG</w:t>
            </w:r>
          </w:p>
        </w:tc>
        <w:tc>
          <w:tcPr>
            <w:tcW w:type="dxa" w:w="2340"/>
          </w:tcPr>
          <w:p>
            <w:r>
              <w:rPr>
                <w:rFonts w:ascii="Times New Roman" w:hAnsi="Times New Roman"/>
                <w:sz w:val="20"/>
              </w:rPr>
              <w:t>SEEG/ECoG</w:t>
            </w:r>
          </w:p>
        </w:tc>
        <w:tc>
          <w:tcPr>
            <w:tcW w:type="dxa" w:w="2340"/>
          </w:tcPr>
          <w:p>
            <w:r>
              <w:rPr>
                <w:rFonts w:ascii="Times New Roman" w:hAnsi="Times New Roman"/>
                <w:sz w:val="20"/>
              </w:rPr>
              <w:t>Mixed</w:t>
            </w:r>
          </w:p>
        </w:tc>
      </w:tr>
      <w:tr>
        <w:tc>
          <w:tcPr>
            <w:tcW w:type="dxa" w:w="2340"/>
          </w:tcPr>
          <w:p>
            <w:r>
              <w:rPr>
                <w:rFonts w:ascii="Times New Roman" w:hAnsi="Times New Roman"/>
                <w:sz w:val="20"/>
              </w:rPr>
              <w:t>Sampling rate</w:t>
            </w:r>
          </w:p>
        </w:tc>
        <w:tc>
          <w:tcPr>
            <w:tcW w:type="dxa" w:w="2340"/>
          </w:tcPr>
          <w:p>
            <w:r>
              <w:rPr>
                <w:rFonts w:ascii="Times New Roman" w:hAnsi="Times New Roman"/>
                <w:sz w:val="20"/>
              </w:rPr>
              <w:t>500-2000 Hz</w:t>
            </w:r>
          </w:p>
        </w:tc>
        <w:tc>
          <w:tcPr>
            <w:tcW w:type="dxa" w:w="2340"/>
          </w:tcPr>
          <w:p>
            <w:r>
              <w:rPr>
                <w:rFonts w:ascii="Times New Roman" w:hAnsi="Times New Roman"/>
                <w:sz w:val="20"/>
              </w:rPr>
              <w:t>500 Hz</w:t>
            </w:r>
          </w:p>
        </w:tc>
        <w:tc>
          <w:tcPr>
            <w:tcW w:type="dxa" w:w="2340"/>
          </w:tcPr>
          <w:p>
            <w:r>
              <w:rPr>
                <w:rFonts w:ascii="Times New Roman" w:hAnsi="Times New Roman"/>
                <w:sz w:val="20"/>
              </w:rPr>
              <w:t>Variable</w:t>
            </w:r>
          </w:p>
        </w:tc>
      </w:tr>
    </w:tbl>
    <w:p/>
    <w:p>
      <w:r>
        <w:rPr>
          <w:rFonts w:ascii="Times New Roman" w:hAnsi="Times New Roman"/>
          <w:b/>
          <w:i/>
        </w:rPr>
        <w:t>2.2 Preprocessing Pipeline</w:t>
      </w:r>
    </w:p>
    <w:p>
      <w:pPr>
        <w:ind w:firstLine="720"/>
        <w:jc w:val="both"/>
      </w:pPr>
      <w:r>
        <w:rPr>
          <w:rFonts w:ascii="Times New Roman" w:hAnsi="Times New Roman"/>
        </w:rPr>
        <w:t>We built our preprocessing to handle both BrainVision and EDF files. Four steps:</w:t>
      </w:r>
    </w:p>
    <w:p>
      <w:pPr>
        <w:ind w:firstLine="720"/>
        <w:jc w:val="both"/>
      </w:pPr>
      <w:r>
        <w:rPr>
          <w:rFonts w:ascii="Times New Roman" w:hAnsi="Times New Roman"/>
        </w:rPr>
        <w:t>Extracting epochs: We found the seizure onset timestamp in each recording and pulled out 60 seconds of data centered on that moment—30 seconds before onset, 30 seconds after. Any channels flagged as bad in the metadata got tossed.</w:t>
      </w:r>
    </w:p>
    <w:p>
      <w:pPr>
        <w:ind w:firstLine="720"/>
        <w:jc w:val="both"/>
      </w:pPr>
      <w:r>
        <w:rPr>
          <w:rFonts w:ascii="Times New Roman" w:hAnsi="Times New Roman"/>
        </w:rPr>
        <w:t>Notch filtering: Power line noise at 60 Hz and its harmonics (120, 180, 240 Hz) had to go. We included the fourth harmonic because 240 Hz sits close to our bandpass cutoff and could sneak through otherwise.</w:t>
      </w:r>
    </w:p>
    <w:p>
      <w:pPr>
        <w:ind w:firstLine="720"/>
        <w:jc w:val="both"/>
      </w:pPr>
      <w:r>
        <w:rPr>
          <w:rFonts w:ascii="Times New Roman" w:hAnsi="Times New Roman"/>
        </w:rPr>
        <w:t>Common average referencing: Volume conduction and common-mode noise muddy up iEEG signals. To clean this up, we subtracted the mean voltage across all electrodes at each time point.</w:t>
      </w:r>
    </w:p>
    <w:p>
      <w:pPr>
        <w:ind w:firstLine="720"/>
        <w:jc w:val="both"/>
      </w:pPr>
      <w:r>
        <w:rPr>
          <w:rFonts w:ascii="Times New Roman" w:hAnsi="Times New Roman"/>
        </w:rPr>
        <w:t>Bandpass filtering: We applied an elliptic filter with corners at 1 Hz and 250 Hz. This keeps both the slow rhythms and the high-frequency oscillations (HFOs) that researchers have linked to epileptogenic tissue (Jacobs et al., 2012).</w:t>
      </w:r>
    </w:p>
    <w:p>
      <w:pPr>
        <w:jc w:val="center"/>
      </w:pPr>
      <w:r>
        <w:drawing>
          <wp:inline xmlns:a="http://schemas.openxmlformats.org/drawingml/2006/main" xmlns:pic="http://schemas.openxmlformats.org/drawingml/2006/picture">
            <wp:extent cx="5029200" cy="3561243"/>
            <wp:docPr id="1" name="Picture 1"/>
            <wp:cNvGraphicFramePr>
              <a:graphicFrameLocks noChangeAspect="1"/>
            </wp:cNvGraphicFramePr>
            <a:graphic>
              <a:graphicData uri="http://schemas.openxmlformats.org/drawingml/2006/picture">
                <pic:pic>
                  <pic:nvPicPr>
                    <pic:cNvPr id="0" name="preprocessing_demo.png"/>
                    <pic:cNvPicPr/>
                  </pic:nvPicPr>
                  <pic:blipFill>
                    <a:blip r:embed="rId9"/>
                    <a:stretch>
                      <a:fillRect/>
                    </a:stretch>
                  </pic:blipFill>
                  <pic:spPr>
                    <a:xfrm>
                      <a:off x="0" y="0"/>
                      <a:ext cx="5029200" cy="3561243"/>
                    </a:xfrm>
                    <a:prstGeom prst="rect"/>
                  </pic:spPr>
                </pic:pic>
              </a:graphicData>
            </a:graphic>
          </wp:inline>
        </w:drawing>
      </w:r>
    </w:p>
    <w:p>
      <w:pPr>
        <w:jc w:val="center"/>
      </w:pPr>
      <w:r>
        <w:rPr>
          <w:rFonts w:ascii="Times New Roman" w:hAnsi="Times New Roman"/>
          <w:b/>
          <w:sz w:val="20"/>
        </w:rPr>
        <w:t xml:space="preserve">Figure 1. </w:t>
      </w:r>
      <w:r>
        <w:rPr>
          <w:rFonts w:ascii="Times New Roman" w:hAnsi="Times New Roman"/>
          <w:sz w:val="20"/>
        </w:rPr>
        <w:t>Preprocessing steps: (A) raw signal, (B) after notch filtering, (C) after common average reference, (D) after bandpass filtering.</w:t>
      </w:r>
    </w:p>
    <w:p/>
    <w:p>
      <w:r>
        <w:rPr>
          <w:rFonts w:ascii="Times New Roman" w:hAnsi="Times New Roman"/>
          <w:b/>
          <w:i/>
        </w:rPr>
        <w:t>2.3 Feature Extraction</w:t>
      </w:r>
    </w:p>
    <w:p>
      <w:pPr>
        <w:ind w:firstLine="720"/>
        <w:jc w:val="both"/>
      </w:pPr>
      <w:r>
        <w:rPr>
          <w:rFonts w:ascii="Times New Roman" w:hAnsi="Times New Roman"/>
        </w:rPr>
        <w:t>After preprocessing, we chopped each recording into 12-second windows with no overlap. From each window, we pulled out features for every electrode:</w:t>
      </w:r>
    </w:p>
    <w:p>
      <w:pPr>
        <w:ind w:firstLine="720"/>
        <w:jc w:val="both"/>
      </w:pPr>
      <w:r>
        <w:rPr>
          <w:rFonts w:ascii="Times New Roman" w:hAnsi="Times New Roman"/>
        </w:rPr>
        <w:t>Spectral features (6 total): Power in the delta (1-4 Hz), theta (4-8 Hz), alpha (8-12 Hz), beta (15-25 Hz), low gamma (35-50 Hz), and HFO (80-150 Hz) bands. We used Welch's method for the power estimates.</w:t>
      </w:r>
    </w:p>
    <w:p>
      <w:pPr>
        <w:ind w:firstLine="720"/>
        <w:jc w:val="both"/>
      </w:pPr>
      <w:r>
        <w:rPr>
          <w:rFonts w:ascii="Times New Roman" w:hAnsi="Times New Roman"/>
        </w:rPr>
        <w:t>Statistical features (4 total): Variance, line length (summing up the absolute differences between consecutive samples), kurtosis, and skewness.</w:t>
      </w:r>
    </w:p>
    <w:p>
      <w:pPr>
        <w:ind w:firstLine="720"/>
        <w:jc w:val="both"/>
      </w:pPr>
      <w:r>
        <w:rPr>
          <w:rFonts w:ascii="Times New Roman" w:hAnsi="Times New Roman"/>
        </w:rPr>
        <w:t>Relative HFO power (1): The ratio of HFO power to total power. Elevated HFO activity tends to show up in epileptogenic regions.</w:t>
      </w:r>
    </w:p>
    <w:p>
      <w:pPr>
        <w:ind w:firstLine="720"/>
        <w:jc w:val="both"/>
      </w:pPr>
      <w:r>
        <w:rPr>
          <w:rFonts w:ascii="Times New Roman" w:hAnsi="Times New Roman"/>
        </w:rPr>
        <w:t>We then aggregated across windows using the mean, standard deviation, and maximum—giving us 33 features per electrode. To capture functional connectivity, we computed Pearson correlations between electrode pairs within each window, then aggregated those the same way.</w:t>
      </w:r>
    </w:p>
    <w:p>
      <w:r>
        <w:rPr>
          <w:rFonts w:ascii="Times New Roman" w:hAnsi="Times New Roman"/>
          <w:b/>
          <w:i/>
        </w:rPr>
        <w:t>2.4 Graph Construction</w:t>
      </w:r>
    </w:p>
    <w:p>
      <w:pPr>
        <w:ind w:firstLine="720"/>
        <w:jc w:val="both"/>
      </w:pPr>
      <w:r>
        <w:rPr>
          <w:rFonts w:ascii="Times New Roman" w:hAnsi="Times New Roman"/>
        </w:rPr>
        <w:t>Each recording became a graph. Electrodes are nodes, and we drew edges between any pair whose correlation topped 0.32 (a threshold we landed on through hyperparameter tuning). The 33 aggregated features went into each node, while edge weights encoded connectivity strength.</w:t>
      </w:r>
    </w:p>
    <w:p>
      <w:pPr>
        <w:ind w:firstLine="720"/>
        <w:jc w:val="both"/>
      </w:pPr>
      <w:r>
        <w:rPr>
          <w:rFonts w:ascii="Times New Roman" w:hAnsi="Times New Roman"/>
        </w:rPr>
        <w:t>For labels, any electrode that clinicians had marked as SOZ got a positive label; the rest were negative. The class balance was pretty skewed—only about 8.9% of electrodes fell in the SOZ category across our combined dataset.</w:t>
      </w:r>
    </w:p>
    <w:p>
      <w:pPr>
        <w:jc w:val="center"/>
      </w:pPr>
      <w:r>
        <w:drawing>
          <wp:inline xmlns:a="http://schemas.openxmlformats.org/drawingml/2006/main" xmlns:pic="http://schemas.openxmlformats.org/drawingml/2006/picture">
            <wp:extent cx="4114800" cy="3492841"/>
            <wp:docPr id="2" name="Picture 2"/>
            <wp:cNvGraphicFramePr>
              <a:graphicFrameLocks noChangeAspect="1"/>
            </wp:cNvGraphicFramePr>
            <a:graphic>
              <a:graphicData uri="http://schemas.openxmlformats.org/drawingml/2006/picture">
                <pic:pic>
                  <pic:nvPicPr>
                    <pic:cNvPr id="0" name="graph_demo.png"/>
                    <pic:cNvPicPr/>
                  </pic:nvPicPr>
                  <pic:blipFill>
                    <a:blip r:embed="rId10"/>
                    <a:stretch>
                      <a:fillRect/>
                    </a:stretch>
                  </pic:blipFill>
                  <pic:spPr>
                    <a:xfrm>
                      <a:off x="0" y="0"/>
                      <a:ext cx="4114800" cy="3492841"/>
                    </a:xfrm>
                    <a:prstGeom prst="rect"/>
                  </pic:spPr>
                </pic:pic>
              </a:graphicData>
            </a:graphic>
          </wp:inline>
        </w:drawing>
      </w:r>
    </w:p>
    <w:p>
      <w:pPr>
        <w:jc w:val="center"/>
      </w:pPr>
      <w:r>
        <w:rPr>
          <w:rFonts w:ascii="Times New Roman" w:hAnsi="Times New Roman"/>
          <w:b/>
          <w:sz w:val="20"/>
        </w:rPr>
        <w:t xml:space="preserve">Figure 2. </w:t>
      </w:r>
      <w:r>
        <w:rPr>
          <w:rFonts w:ascii="Times New Roman" w:hAnsi="Times New Roman"/>
          <w:sz w:val="20"/>
        </w:rPr>
        <w:t>Example graph from an iEEG array. Nodes (electrodes) colored by SOZ label; edges show functional connectivity above threshold.</w:t>
      </w:r>
    </w:p>
    <w:p/>
    <w:p>
      <w:r>
        <w:rPr>
          <w:rFonts w:ascii="Times New Roman" w:hAnsi="Times New Roman"/>
          <w:b/>
          <w:i/>
        </w:rPr>
        <w:t>2.5 Model Architecture</w:t>
      </w:r>
    </w:p>
    <w:p>
      <w:pPr>
        <w:ind w:firstLine="720"/>
        <w:jc w:val="both"/>
      </w:pPr>
      <w:r>
        <w:rPr>
          <w:rFonts w:ascii="Times New Roman" w:hAnsi="Times New Roman"/>
        </w:rPr>
        <w:t>We went with GraphSAGE (Hamilton et al., 2017), which builds node representations by pulling in information from neighboring nodes. Our encoder stacks two GraphSAGE layers with batch normalization, 128 hidden dimensions, and 21% dropout.</w:t>
      </w:r>
    </w:p>
    <w:p>
      <w:pPr>
        <w:ind w:firstLine="720"/>
        <w:jc w:val="both"/>
      </w:pPr>
      <w:r>
        <w:rPr>
          <w:rFonts w:ascii="Times New Roman" w:hAnsi="Times New Roman"/>
        </w:rPr>
        <w:t>On top of that sits a classification head: a small MLP with 64 hidden units, 55% dropout, and a sigmoid output for the binary SOZ prediction.</w:t>
      </w:r>
    </w:p>
    <w:p>
      <w:r>
        <w:rPr>
          <w:rFonts w:ascii="Times New Roman" w:hAnsi="Times New Roman"/>
          <w:b/>
          <w:i/>
        </w:rPr>
        <w:t>2.6 Training Strategy</w:t>
      </w:r>
    </w:p>
    <w:p>
      <w:pPr>
        <w:ind w:firstLine="720"/>
        <w:jc w:val="both"/>
      </w:pPr>
      <w:r>
        <w:rPr>
          <w:rFonts w:ascii="Times New Roman" w:hAnsi="Times New Roman"/>
        </w:rPr>
        <w:t>Pretraining without labels: Since we had plenty of unlabeled recordings, we pretrained the encoder on a forecasting task—predicting the features at time window t+1 from window t. This ran on 827 window pairs drawn from all available data.</w:t>
      </w:r>
    </w:p>
    <w:p>
      <w:pPr>
        <w:ind w:firstLine="720"/>
        <w:jc w:val="both"/>
      </w:pPr>
      <w:r>
        <w:rPr>
          <w:rFonts w:ascii="Times New Roman" w:hAnsi="Times New Roman"/>
        </w:rPr>
        <w:t>Fine-tuning with labels: We then trained the full model for SOZ classification using weighted binary cross-entropy. The weights were set inversely to class frequencies to help with the imbalance problem.</w:t>
      </w:r>
    </w:p>
    <w:p>
      <w:pPr>
        <w:ind w:firstLine="720"/>
        <w:jc w:val="both"/>
      </w:pPr>
      <w:r>
        <w:rPr>
          <w:rFonts w:ascii="Times New Roman" w:hAnsi="Times New Roman"/>
        </w:rPr>
        <w:t>Augmentation on the fly: During training, we randomly dropped 7.6% of edges, added Gaussian noise (σ = 0.011) to features, and masked out 10% of feature values.</w:t>
      </w:r>
    </w:p>
    <w:p>
      <w:pPr>
        <w:ind w:firstLine="720"/>
        <w:jc w:val="both"/>
      </w:pPr>
      <w:r>
        <w:rPr>
          <w:rFonts w:ascii="Times New Roman" w:hAnsi="Times New Roman"/>
        </w:rPr>
        <w:t>Optimization details: AdamW optimizer, learning rates of 1.2×10⁻⁴ for pretraining and 6.1×10⁻⁴ for fine-tuning, cosine annealing schedule, and early stopping based on validation AUC.</w:t>
      </w:r>
    </w:p>
    <w:p>
      <w:r>
        <w:rPr>
          <w:rFonts w:ascii="Times New Roman" w:hAnsi="Times New Roman"/>
          <w:b/>
          <w:i/>
        </w:rPr>
        <w:t>2.7 Experimental Setup</w:t>
      </w:r>
    </w:p>
    <w:p>
      <w:pPr>
        <w:ind w:firstLine="720"/>
        <w:jc w:val="both"/>
      </w:pPr>
      <w:r>
        <w:rPr>
          <w:rFonts w:ascii="Times New Roman" w:hAnsi="Times New Roman"/>
        </w:rPr>
        <w:t>We split the data by patient—no patient appeared in more than one split—with 60% for training, 20% for validation, and 20% for testing. That worked out to 70 training graphs, 36 validation graphs, and 20 test graphs.</w:t>
      </w:r>
    </w:p>
    <w:p>
      <w:pPr>
        <w:ind w:firstLine="720"/>
        <w:jc w:val="both"/>
      </w:pPr>
      <w:r>
        <w:rPr>
          <w:rFonts w:ascii="Times New Roman" w:hAnsi="Times New Roman"/>
        </w:rPr>
        <w:t>We tried three GNN flavors: GraphSAGE, Graph Attention Network (GAT; Velickovic et al., 2018), and Graph Isomorphism Network (GIN; Xu et al., 2019). Optuna handled the hyperparameter search, running 50 trials for each architecture.</w:t>
      </w:r>
    </w:p>
    <w:p>
      <w:pPr>
        <w:jc w:val="center"/>
      </w:pPr>
      <w:r>
        <w:drawing>
          <wp:inline xmlns:a="http://schemas.openxmlformats.org/drawingml/2006/main" xmlns:pic="http://schemas.openxmlformats.org/drawingml/2006/picture">
            <wp:extent cx="4572000" cy="1605251"/>
            <wp:docPr id="3" name="Picture 3"/>
            <wp:cNvGraphicFramePr>
              <a:graphicFrameLocks noChangeAspect="1"/>
            </wp:cNvGraphicFramePr>
            <a:graphic>
              <a:graphicData uri="http://schemas.openxmlformats.org/drawingml/2006/picture">
                <pic:pic>
                  <pic:nvPicPr>
                    <pic:cNvPr id="0" name="optuna_optimization.png"/>
                    <pic:cNvPicPr/>
                  </pic:nvPicPr>
                  <pic:blipFill>
                    <a:blip r:embed="rId11"/>
                    <a:stretch>
                      <a:fillRect/>
                    </a:stretch>
                  </pic:blipFill>
                  <pic:spPr>
                    <a:xfrm>
                      <a:off x="0" y="0"/>
                      <a:ext cx="4572000" cy="1605251"/>
                    </a:xfrm>
                    <a:prstGeom prst="rect"/>
                  </pic:spPr>
                </pic:pic>
              </a:graphicData>
            </a:graphic>
          </wp:inline>
        </w:drawing>
      </w:r>
    </w:p>
    <w:p>
      <w:pPr>
        <w:jc w:val="center"/>
      </w:pPr>
      <w:r>
        <w:rPr>
          <w:rFonts w:ascii="Times New Roman" w:hAnsi="Times New Roman"/>
          <w:b/>
          <w:sz w:val="20"/>
        </w:rPr>
        <w:t xml:space="preserve">Figure 3. </w:t>
      </w:r>
      <w:r>
        <w:rPr>
          <w:rFonts w:ascii="Times New Roman" w:hAnsi="Times New Roman"/>
          <w:sz w:val="20"/>
        </w:rPr>
        <w:t>Optuna optimization history across 50 Bayesian search trials.</w:t>
      </w:r>
    </w:p>
    <w:p/>
    <w:p>
      <w:r>
        <w:rPr>
          <w:rFonts w:ascii="Times New Roman" w:hAnsi="Times New Roman"/>
          <w:b/>
          <w:sz w:val="24"/>
        </w:rPr>
        <w:t>3. Results</w:t>
      </w:r>
    </w:p>
    <w:p>
      <w:r>
        <w:rPr>
          <w:rFonts w:ascii="Times New Roman" w:hAnsi="Times New Roman"/>
          <w:b/>
          <w:i/>
        </w:rPr>
        <w:t>3.1 Comparison with Classical Machine Learning</w:t>
      </w:r>
    </w:p>
    <w:p>
      <w:pPr>
        <w:ind w:firstLine="720"/>
        <w:jc w:val="both"/>
      </w:pPr>
      <w:r>
        <w:rPr>
          <w:rFonts w:ascii="Times New Roman" w:hAnsi="Times New Roman"/>
        </w:rPr>
        <w:t>To put our GNN results in context, we trained several standard ML models on the same node features, just without the graph structure. Table 2 shows what happened.</w:t>
      </w:r>
    </w:p>
    <w:p>
      <w:pPr>
        <w:jc w:val="center"/>
      </w:pPr>
      <w:r>
        <w:rPr>
          <w:rFonts w:ascii="Times New Roman" w:hAnsi="Times New Roman"/>
          <w:b/>
        </w:rPr>
        <w:t xml:space="preserve">Table 2. </w:t>
      </w:r>
      <w:r>
        <w:rPr>
          <w:rFonts w:ascii="Times New Roman" w:hAnsi="Times New Roman"/>
        </w:rPr>
        <w:t>Comparison with classical ML baselines (combined dataset)</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D9D9D9"/>
          </w:tcPr>
          <w:p>
            <w:r>
              <w:rPr>
                <w:rFonts w:ascii="Times New Roman" w:hAnsi="Times New Roman"/>
                <w:b/>
                <w:sz w:val="20"/>
              </w:rPr>
              <w:t>Method</w:t>
            </w:r>
          </w:p>
        </w:tc>
        <w:tc>
          <w:tcPr>
            <w:tcW w:type="dxa" w:w="1872"/>
            <w:shd w:fill="D9D9D9"/>
          </w:tcPr>
          <w:p>
            <w:r>
              <w:rPr>
                <w:rFonts w:ascii="Times New Roman" w:hAnsi="Times New Roman"/>
                <w:b/>
                <w:sz w:val="20"/>
              </w:rPr>
              <w:t>Test AUC</w:t>
            </w:r>
          </w:p>
        </w:tc>
        <w:tc>
          <w:tcPr>
            <w:tcW w:type="dxa" w:w="1872"/>
            <w:shd w:fill="D9D9D9"/>
          </w:tcPr>
          <w:p>
            <w:r>
              <w:rPr>
                <w:rFonts w:ascii="Times New Roman" w:hAnsi="Times New Roman"/>
                <w:b/>
                <w:sz w:val="20"/>
              </w:rPr>
              <w:t>Test F1</w:t>
            </w:r>
          </w:p>
        </w:tc>
        <w:tc>
          <w:tcPr>
            <w:tcW w:type="dxa" w:w="1872"/>
            <w:shd w:fill="D9D9D9"/>
          </w:tcPr>
          <w:p>
            <w:r>
              <w:rPr>
                <w:rFonts w:ascii="Times New Roman" w:hAnsi="Times New Roman"/>
                <w:b/>
                <w:sz w:val="20"/>
              </w:rPr>
              <w:t>Test Precision</w:t>
            </w:r>
          </w:p>
        </w:tc>
        <w:tc>
          <w:tcPr>
            <w:tcW w:type="dxa" w:w="1872"/>
            <w:shd w:fill="D9D9D9"/>
          </w:tcPr>
          <w:p>
            <w:r>
              <w:rPr>
                <w:rFonts w:ascii="Times New Roman" w:hAnsi="Times New Roman"/>
                <w:b/>
                <w:sz w:val="20"/>
              </w:rPr>
              <w:t>Test Recall</w:t>
            </w:r>
          </w:p>
        </w:tc>
      </w:tr>
      <w:tr>
        <w:tc>
          <w:tcPr>
            <w:tcW w:type="dxa" w:w="1872"/>
          </w:tcPr>
          <w:p>
            <w:r>
              <w:rPr>
                <w:rFonts w:ascii="Times New Roman" w:hAnsi="Times New Roman"/>
                <w:sz w:val="20"/>
              </w:rPr>
              <w:t>Random Forest</w:t>
            </w:r>
          </w:p>
        </w:tc>
        <w:tc>
          <w:tcPr>
            <w:tcW w:type="dxa" w:w="1872"/>
          </w:tcPr>
          <w:p>
            <w:r>
              <w:rPr>
                <w:rFonts w:ascii="Times New Roman" w:hAnsi="Times New Roman"/>
                <w:sz w:val="20"/>
              </w:rPr>
              <w:t>0.847</w:t>
            </w:r>
          </w:p>
        </w:tc>
        <w:tc>
          <w:tcPr>
            <w:tcW w:type="dxa" w:w="1872"/>
          </w:tcPr>
          <w:p>
            <w:r>
              <w:rPr>
                <w:rFonts w:ascii="Times New Roman" w:hAnsi="Times New Roman"/>
                <w:sz w:val="20"/>
              </w:rPr>
              <w:t>0.373</w:t>
            </w:r>
          </w:p>
        </w:tc>
        <w:tc>
          <w:tcPr>
            <w:tcW w:type="dxa" w:w="1872"/>
          </w:tcPr>
          <w:p>
            <w:r>
              <w:rPr>
                <w:rFonts w:ascii="Times New Roman" w:hAnsi="Times New Roman"/>
                <w:sz w:val="20"/>
              </w:rPr>
              <w:t>0.326</w:t>
            </w:r>
          </w:p>
        </w:tc>
        <w:tc>
          <w:tcPr>
            <w:tcW w:type="dxa" w:w="1872"/>
          </w:tcPr>
          <w:p>
            <w:r>
              <w:rPr>
                <w:rFonts w:ascii="Times New Roman" w:hAnsi="Times New Roman"/>
                <w:sz w:val="20"/>
              </w:rPr>
              <w:t>0.436</w:t>
            </w:r>
          </w:p>
        </w:tc>
      </w:tr>
      <w:tr>
        <w:tc>
          <w:tcPr>
            <w:tcW w:type="dxa" w:w="1872"/>
          </w:tcPr>
          <w:p>
            <w:r>
              <w:rPr>
                <w:rFonts w:ascii="Times New Roman" w:hAnsi="Times New Roman"/>
                <w:sz w:val="20"/>
              </w:rPr>
              <w:t>Logistic Regression</w:t>
            </w:r>
          </w:p>
        </w:tc>
        <w:tc>
          <w:tcPr>
            <w:tcW w:type="dxa" w:w="1872"/>
          </w:tcPr>
          <w:p>
            <w:r>
              <w:rPr>
                <w:rFonts w:ascii="Times New Roman" w:hAnsi="Times New Roman"/>
                <w:sz w:val="20"/>
              </w:rPr>
              <w:t>0.741</w:t>
            </w:r>
          </w:p>
        </w:tc>
        <w:tc>
          <w:tcPr>
            <w:tcW w:type="dxa" w:w="1872"/>
          </w:tcPr>
          <w:p>
            <w:r>
              <w:rPr>
                <w:rFonts w:ascii="Times New Roman" w:hAnsi="Times New Roman"/>
                <w:sz w:val="20"/>
              </w:rPr>
              <w:t>0.336</w:t>
            </w:r>
          </w:p>
        </w:tc>
        <w:tc>
          <w:tcPr>
            <w:tcW w:type="dxa" w:w="1872"/>
          </w:tcPr>
          <w:p>
            <w:r>
              <w:rPr>
                <w:rFonts w:ascii="Times New Roman" w:hAnsi="Times New Roman"/>
                <w:sz w:val="20"/>
              </w:rPr>
              <w:t>0.238</w:t>
            </w:r>
          </w:p>
        </w:tc>
        <w:tc>
          <w:tcPr>
            <w:tcW w:type="dxa" w:w="1872"/>
          </w:tcPr>
          <w:p>
            <w:r>
              <w:rPr>
                <w:rFonts w:ascii="Times New Roman" w:hAnsi="Times New Roman"/>
                <w:sz w:val="20"/>
              </w:rPr>
              <w:t>0.571</w:t>
            </w:r>
          </w:p>
        </w:tc>
      </w:tr>
      <w:tr>
        <w:tc>
          <w:tcPr>
            <w:tcW w:type="dxa" w:w="1872"/>
          </w:tcPr>
          <w:p>
            <w:r>
              <w:rPr>
                <w:rFonts w:ascii="Times New Roman" w:hAnsi="Times New Roman"/>
                <w:sz w:val="20"/>
              </w:rPr>
              <w:t>Lasso (L1)</w:t>
            </w:r>
          </w:p>
        </w:tc>
        <w:tc>
          <w:tcPr>
            <w:tcW w:type="dxa" w:w="1872"/>
          </w:tcPr>
          <w:p>
            <w:r>
              <w:rPr>
                <w:rFonts w:ascii="Times New Roman" w:hAnsi="Times New Roman"/>
                <w:sz w:val="20"/>
              </w:rPr>
              <w:t>0.738</w:t>
            </w:r>
          </w:p>
        </w:tc>
        <w:tc>
          <w:tcPr>
            <w:tcW w:type="dxa" w:w="1872"/>
          </w:tcPr>
          <w:p>
            <w:r>
              <w:rPr>
                <w:rFonts w:ascii="Times New Roman" w:hAnsi="Times New Roman"/>
                <w:sz w:val="20"/>
              </w:rPr>
              <w:t>0.338</w:t>
            </w:r>
          </w:p>
        </w:tc>
        <w:tc>
          <w:tcPr>
            <w:tcW w:type="dxa" w:w="1872"/>
          </w:tcPr>
          <w:p>
            <w:r>
              <w:rPr>
                <w:rFonts w:ascii="Times New Roman" w:hAnsi="Times New Roman"/>
                <w:sz w:val="20"/>
              </w:rPr>
              <w:t>0.240</w:t>
            </w:r>
          </w:p>
        </w:tc>
        <w:tc>
          <w:tcPr>
            <w:tcW w:type="dxa" w:w="1872"/>
          </w:tcPr>
          <w:p>
            <w:r>
              <w:rPr>
                <w:rFonts w:ascii="Times New Roman" w:hAnsi="Times New Roman"/>
                <w:sz w:val="20"/>
              </w:rPr>
              <w:t>0.571</w:t>
            </w:r>
          </w:p>
        </w:tc>
      </w:tr>
      <w:tr>
        <w:tc>
          <w:tcPr>
            <w:tcW w:type="dxa" w:w="1872"/>
          </w:tcPr>
          <w:p>
            <w:r>
              <w:rPr>
                <w:rFonts w:ascii="Times New Roman" w:hAnsi="Times New Roman"/>
                <w:sz w:val="20"/>
              </w:rPr>
              <w:t>Ridge (L2)</w:t>
            </w:r>
          </w:p>
        </w:tc>
        <w:tc>
          <w:tcPr>
            <w:tcW w:type="dxa" w:w="1872"/>
          </w:tcPr>
          <w:p>
            <w:r>
              <w:rPr>
                <w:rFonts w:ascii="Times New Roman" w:hAnsi="Times New Roman"/>
                <w:sz w:val="20"/>
              </w:rPr>
              <w:t>0.741</w:t>
            </w:r>
          </w:p>
        </w:tc>
        <w:tc>
          <w:tcPr>
            <w:tcW w:type="dxa" w:w="1872"/>
          </w:tcPr>
          <w:p>
            <w:r>
              <w:rPr>
                <w:rFonts w:ascii="Times New Roman" w:hAnsi="Times New Roman"/>
                <w:sz w:val="20"/>
              </w:rPr>
              <w:t>0.336</w:t>
            </w:r>
          </w:p>
        </w:tc>
        <w:tc>
          <w:tcPr>
            <w:tcW w:type="dxa" w:w="1872"/>
          </w:tcPr>
          <w:p>
            <w:r>
              <w:rPr>
                <w:rFonts w:ascii="Times New Roman" w:hAnsi="Times New Roman"/>
                <w:sz w:val="20"/>
              </w:rPr>
              <w:t>0.238</w:t>
            </w:r>
          </w:p>
        </w:tc>
        <w:tc>
          <w:tcPr>
            <w:tcW w:type="dxa" w:w="1872"/>
          </w:tcPr>
          <w:p>
            <w:r>
              <w:rPr>
                <w:rFonts w:ascii="Times New Roman" w:hAnsi="Times New Roman"/>
                <w:sz w:val="20"/>
              </w:rPr>
              <w:t>0.571</w:t>
            </w:r>
          </w:p>
        </w:tc>
      </w:tr>
      <w:tr>
        <w:tc>
          <w:tcPr>
            <w:tcW w:type="dxa" w:w="1872"/>
          </w:tcPr>
          <w:p>
            <w:r>
              <w:rPr>
                <w:rFonts w:ascii="Times New Roman" w:hAnsi="Times New Roman"/>
                <w:sz w:val="20"/>
              </w:rPr>
              <w:t>LR (tuned, CV)</w:t>
            </w:r>
          </w:p>
        </w:tc>
        <w:tc>
          <w:tcPr>
            <w:tcW w:type="dxa" w:w="1872"/>
          </w:tcPr>
          <w:p>
            <w:r>
              <w:rPr>
                <w:rFonts w:ascii="Times New Roman" w:hAnsi="Times New Roman"/>
                <w:sz w:val="20"/>
              </w:rPr>
              <w:t>0.742</w:t>
            </w:r>
          </w:p>
        </w:tc>
        <w:tc>
          <w:tcPr>
            <w:tcW w:type="dxa" w:w="1872"/>
          </w:tcPr>
          <w:p>
            <w:r>
              <w:rPr>
                <w:rFonts w:ascii="Times New Roman" w:hAnsi="Times New Roman"/>
                <w:sz w:val="20"/>
              </w:rPr>
              <w:t>0.340</w:t>
            </w:r>
          </w:p>
        </w:tc>
        <w:tc>
          <w:tcPr>
            <w:tcW w:type="dxa" w:w="1872"/>
          </w:tcPr>
          <w:p>
            <w:r>
              <w:rPr>
                <w:rFonts w:ascii="Times New Roman" w:hAnsi="Times New Roman"/>
                <w:sz w:val="20"/>
              </w:rPr>
              <w:t>0.242</w:t>
            </w:r>
          </w:p>
        </w:tc>
        <w:tc>
          <w:tcPr>
            <w:tcW w:type="dxa" w:w="1872"/>
          </w:tcPr>
          <w:p>
            <w:r>
              <w:rPr>
                <w:rFonts w:ascii="Times New Roman" w:hAnsi="Times New Roman"/>
                <w:sz w:val="20"/>
              </w:rPr>
              <w:t>0.571</w:t>
            </w:r>
          </w:p>
        </w:tc>
      </w:tr>
      <w:tr>
        <w:tc>
          <w:tcPr>
            <w:tcW w:type="dxa" w:w="1872"/>
          </w:tcPr>
          <w:p>
            <w:r>
              <w:rPr>
                <w:rFonts w:ascii="Times New Roman" w:hAnsi="Times New Roman"/>
                <w:sz w:val="20"/>
              </w:rPr>
              <w:t>SVM (RBF kernel)</w:t>
            </w:r>
          </w:p>
        </w:tc>
        <w:tc>
          <w:tcPr>
            <w:tcW w:type="dxa" w:w="1872"/>
          </w:tcPr>
          <w:p>
            <w:r>
              <w:rPr>
                <w:rFonts w:ascii="Times New Roman" w:hAnsi="Times New Roman"/>
                <w:sz w:val="20"/>
              </w:rPr>
              <w:t>0.713</w:t>
            </w:r>
          </w:p>
        </w:tc>
        <w:tc>
          <w:tcPr>
            <w:tcW w:type="dxa" w:w="1872"/>
          </w:tcPr>
          <w:p>
            <w:r>
              <w:rPr>
                <w:rFonts w:ascii="Times New Roman" w:hAnsi="Times New Roman"/>
                <w:sz w:val="20"/>
              </w:rPr>
              <w:t>0.097</w:t>
            </w:r>
          </w:p>
        </w:tc>
        <w:tc>
          <w:tcPr>
            <w:tcW w:type="dxa" w:w="1872"/>
          </w:tcPr>
          <w:p>
            <w:r>
              <w:rPr>
                <w:rFonts w:ascii="Times New Roman" w:hAnsi="Times New Roman"/>
                <w:sz w:val="20"/>
              </w:rPr>
              <w:t>0.200</w:t>
            </w:r>
          </w:p>
        </w:tc>
        <w:tc>
          <w:tcPr>
            <w:tcW w:type="dxa" w:w="1872"/>
          </w:tcPr>
          <w:p>
            <w:r>
              <w:rPr>
                <w:rFonts w:ascii="Times New Roman" w:hAnsi="Times New Roman"/>
                <w:sz w:val="20"/>
              </w:rPr>
              <w:t>0.064</w:t>
            </w:r>
          </w:p>
        </w:tc>
      </w:tr>
      <w:tr>
        <w:tc>
          <w:tcPr>
            <w:tcW w:type="dxa" w:w="1872"/>
          </w:tcPr>
          <w:p>
            <w:r>
              <w:rPr>
                <w:rFonts w:ascii="Times New Roman" w:hAnsi="Times New Roman"/>
                <w:b/>
                <w:sz w:val="20"/>
              </w:rPr>
              <w:t>GraphSAGE (ours)</w:t>
            </w:r>
          </w:p>
        </w:tc>
        <w:tc>
          <w:tcPr>
            <w:tcW w:type="dxa" w:w="1872"/>
          </w:tcPr>
          <w:p>
            <w:r>
              <w:rPr>
                <w:rFonts w:ascii="Times New Roman" w:hAnsi="Times New Roman"/>
                <w:b/>
                <w:sz w:val="20"/>
              </w:rPr>
              <w:t>0.763 ± 0.008</w:t>
            </w:r>
          </w:p>
        </w:tc>
        <w:tc>
          <w:tcPr>
            <w:tcW w:type="dxa" w:w="1872"/>
          </w:tcPr>
          <w:p>
            <w:r>
              <w:rPr>
                <w:rFonts w:ascii="Times New Roman" w:hAnsi="Times New Roman"/>
                <w:b/>
                <w:sz w:val="20"/>
              </w:rPr>
              <w:t>0.273 ± 0.007</w:t>
            </w:r>
          </w:p>
        </w:tc>
        <w:tc>
          <w:tcPr>
            <w:tcW w:type="dxa" w:w="1872"/>
          </w:tcPr>
          <w:p>
            <w:r>
              <w:rPr>
                <w:rFonts w:ascii="Times New Roman" w:hAnsi="Times New Roman"/>
                <w:b/>
                <w:sz w:val="20"/>
              </w:rPr>
              <w:t>0.175 ± 0.006</w:t>
            </w:r>
          </w:p>
        </w:tc>
        <w:tc>
          <w:tcPr>
            <w:tcW w:type="dxa" w:w="1872"/>
          </w:tcPr>
          <w:p>
            <w:r>
              <w:rPr>
                <w:rFonts w:ascii="Times New Roman" w:hAnsi="Times New Roman"/>
                <w:b/>
                <w:sz w:val="20"/>
              </w:rPr>
              <w:t>0.623 ± 0.014</w:t>
            </w:r>
          </w:p>
        </w:tc>
      </w:tr>
    </w:tbl>
    <w:p/>
    <w:p>
      <w:pPr>
        <w:ind w:firstLine="720"/>
        <w:jc w:val="both"/>
      </w:pPr>
      <w:r>
        <w:rPr>
          <w:rFonts w:ascii="Times New Roman" w:hAnsi="Times New Roman"/>
        </w:rPr>
        <w:t>Here's what surprised us: Random Forest actually beat the GNN on AUC, hitting 0.847 versus our 0.763. But look at the recall numbers. The GNN caught 62.3% of SOZ electrodes while Random Forest only managed 43.6%—that's a 43% relative improvement. When the goal is to avoid missing any true SOZ contacts, that difference matters enormously.</w:t>
      </w:r>
    </w:p>
    <w:p>
      <w:r>
        <w:rPr>
          <w:rFonts w:ascii="Times New Roman" w:hAnsi="Times New Roman"/>
          <w:b/>
          <w:i/>
        </w:rPr>
        <w:t>3.2 GNN Architecture Comparison</w:t>
      </w:r>
    </w:p>
    <w:p>
      <w:pPr>
        <w:ind w:firstLine="720"/>
        <w:jc w:val="both"/>
      </w:pPr>
      <w:r>
        <w:rPr>
          <w:rFonts w:ascii="Times New Roman" w:hAnsi="Times New Roman"/>
        </w:rPr>
        <w:t>We benchmarked different GNN architectures on just the ds003029 dataset first (Table 3). After tuning, GraphSAGE came out on top with a test AUC of 0.730, beating GAT (0.702) and GIN (0.562) by a fair margin.</w:t>
      </w:r>
    </w:p>
    <w:p>
      <w:pPr>
        <w:jc w:val="center"/>
      </w:pPr>
      <w:r>
        <w:rPr>
          <w:rFonts w:ascii="Times New Roman" w:hAnsi="Times New Roman"/>
          <w:b/>
        </w:rPr>
        <w:t xml:space="preserve">Table 3. </w:t>
      </w:r>
      <w:r>
        <w:rPr>
          <w:rFonts w:ascii="Times New Roman" w:hAnsi="Times New Roman"/>
        </w:rPr>
        <w:t>Performance comparison of GNN architectures (ds003029 only)</w:t>
      </w:r>
    </w:p>
    <w:tbl>
      <w:tblPr>
        <w:tblW w:type="auto" w:w="0"/>
        <w:jc w:val="center"/>
        <w:tblLook w:firstColumn="1" w:firstRow="1" w:lastColumn="0" w:lastRow="0" w:noHBand="0" w:noVBand="1" w:val="04A0"/>
      </w:tblPr>
      <w:tblGrid>
        <w:gridCol w:w="2340"/>
        <w:gridCol w:w="2340"/>
        <w:gridCol w:w="2340"/>
        <w:gridCol w:w="2340"/>
      </w:tblGrid>
      <w:tr>
        <w:tc>
          <w:tcPr>
            <w:tcW w:type="dxa" w:w="2340"/>
            <w:shd w:fill="D9D9D9"/>
          </w:tcPr>
          <w:p>
            <w:r>
              <w:rPr>
                <w:rFonts w:ascii="Times New Roman" w:hAnsi="Times New Roman"/>
                <w:b/>
                <w:sz w:val="20"/>
              </w:rPr>
              <w:t>Architecture</w:t>
            </w:r>
          </w:p>
        </w:tc>
        <w:tc>
          <w:tcPr>
            <w:tcW w:type="dxa" w:w="2340"/>
            <w:shd w:fill="D9D9D9"/>
          </w:tcPr>
          <w:p>
            <w:r>
              <w:rPr>
                <w:rFonts w:ascii="Times New Roman" w:hAnsi="Times New Roman"/>
                <w:b/>
                <w:sz w:val="20"/>
              </w:rPr>
              <w:t>Val AUC</w:t>
            </w:r>
          </w:p>
        </w:tc>
        <w:tc>
          <w:tcPr>
            <w:tcW w:type="dxa" w:w="2340"/>
            <w:shd w:fill="D9D9D9"/>
          </w:tcPr>
          <w:p>
            <w:r>
              <w:rPr>
                <w:rFonts w:ascii="Times New Roman" w:hAnsi="Times New Roman"/>
                <w:b/>
                <w:sz w:val="20"/>
              </w:rPr>
              <w:t>Test AUC</w:t>
            </w:r>
          </w:p>
        </w:tc>
        <w:tc>
          <w:tcPr>
            <w:tcW w:type="dxa" w:w="2340"/>
            <w:shd w:fill="D9D9D9"/>
          </w:tcPr>
          <w:p>
            <w:r>
              <w:rPr>
                <w:rFonts w:ascii="Times New Roman" w:hAnsi="Times New Roman"/>
                <w:b/>
                <w:sz w:val="20"/>
              </w:rPr>
              <w:t>Test F1</w:t>
            </w:r>
          </w:p>
        </w:tc>
      </w:tr>
      <w:tr>
        <w:tc>
          <w:tcPr>
            <w:tcW w:type="dxa" w:w="2340"/>
          </w:tcPr>
          <w:p>
            <w:r>
              <w:rPr>
                <w:rFonts w:ascii="Times New Roman" w:hAnsi="Times New Roman"/>
                <w:sz w:val="20"/>
              </w:rPr>
              <w:t>GraphSAGE (baseline)</w:t>
            </w:r>
          </w:p>
        </w:tc>
        <w:tc>
          <w:tcPr>
            <w:tcW w:type="dxa" w:w="2340"/>
          </w:tcPr>
          <w:p>
            <w:r>
              <w:rPr>
                <w:rFonts w:ascii="Times New Roman" w:hAnsi="Times New Roman"/>
                <w:sz w:val="20"/>
              </w:rPr>
              <w:t>0.920</w:t>
            </w:r>
          </w:p>
        </w:tc>
        <w:tc>
          <w:tcPr>
            <w:tcW w:type="dxa" w:w="2340"/>
          </w:tcPr>
          <w:p>
            <w:r>
              <w:rPr>
                <w:rFonts w:ascii="Times New Roman" w:hAnsi="Times New Roman"/>
                <w:sz w:val="20"/>
              </w:rPr>
              <w:t>0.697</w:t>
            </w:r>
          </w:p>
        </w:tc>
        <w:tc>
          <w:tcPr>
            <w:tcW w:type="dxa" w:w="2340"/>
          </w:tcPr>
          <w:p>
            <w:r>
              <w:rPr>
                <w:rFonts w:ascii="Times New Roman" w:hAnsi="Times New Roman"/>
                <w:sz w:val="20"/>
              </w:rPr>
              <w:t>0.478</w:t>
            </w:r>
          </w:p>
        </w:tc>
      </w:tr>
      <w:tr>
        <w:tc>
          <w:tcPr>
            <w:tcW w:type="dxa" w:w="2340"/>
          </w:tcPr>
          <w:p>
            <w:r>
              <w:rPr>
                <w:rFonts w:ascii="Times New Roman" w:hAnsi="Times New Roman"/>
                <w:sz w:val="20"/>
              </w:rPr>
              <w:t>GraphSAGE (tuned)</w:t>
            </w:r>
          </w:p>
        </w:tc>
        <w:tc>
          <w:tcPr>
            <w:tcW w:type="dxa" w:w="2340"/>
          </w:tcPr>
          <w:p>
            <w:r>
              <w:rPr>
                <w:rFonts w:ascii="Times New Roman" w:hAnsi="Times New Roman"/>
                <w:sz w:val="20"/>
              </w:rPr>
              <w:t>0.983</w:t>
            </w:r>
          </w:p>
        </w:tc>
        <w:tc>
          <w:tcPr>
            <w:tcW w:type="dxa" w:w="2340"/>
          </w:tcPr>
          <w:p>
            <w:r>
              <w:rPr>
                <w:rFonts w:ascii="Times New Roman" w:hAnsi="Times New Roman"/>
                <w:sz w:val="20"/>
              </w:rPr>
              <w:t>0.730</w:t>
            </w:r>
          </w:p>
        </w:tc>
        <w:tc>
          <w:tcPr>
            <w:tcW w:type="dxa" w:w="2340"/>
          </w:tcPr>
          <w:p>
            <w:r>
              <w:rPr>
                <w:rFonts w:ascii="Times New Roman" w:hAnsi="Times New Roman"/>
                <w:sz w:val="20"/>
              </w:rPr>
              <w:t>0.404</w:t>
            </w:r>
          </w:p>
        </w:tc>
      </w:tr>
      <w:tr>
        <w:tc>
          <w:tcPr>
            <w:tcW w:type="dxa" w:w="2340"/>
          </w:tcPr>
          <w:p>
            <w:r>
              <w:rPr>
                <w:rFonts w:ascii="Times New Roman" w:hAnsi="Times New Roman"/>
                <w:sz w:val="20"/>
              </w:rPr>
              <w:t>GAT (tuned)</w:t>
            </w:r>
          </w:p>
        </w:tc>
        <w:tc>
          <w:tcPr>
            <w:tcW w:type="dxa" w:w="2340"/>
          </w:tcPr>
          <w:p>
            <w:r>
              <w:rPr>
                <w:rFonts w:ascii="Times New Roman" w:hAnsi="Times New Roman"/>
                <w:sz w:val="20"/>
              </w:rPr>
              <w:t>0.925</w:t>
            </w:r>
          </w:p>
        </w:tc>
        <w:tc>
          <w:tcPr>
            <w:tcW w:type="dxa" w:w="2340"/>
          </w:tcPr>
          <w:p>
            <w:r>
              <w:rPr>
                <w:rFonts w:ascii="Times New Roman" w:hAnsi="Times New Roman"/>
                <w:sz w:val="20"/>
              </w:rPr>
              <w:t>0.702</w:t>
            </w:r>
          </w:p>
        </w:tc>
        <w:tc>
          <w:tcPr>
            <w:tcW w:type="dxa" w:w="2340"/>
          </w:tcPr>
          <w:p>
            <w:r>
              <w:rPr>
                <w:rFonts w:ascii="Times New Roman" w:hAnsi="Times New Roman"/>
                <w:sz w:val="20"/>
              </w:rPr>
              <w:t>0.411</w:t>
            </w:r>
          </w:p>
        </w:tc>
      </w:tr>
      <w:tr>
        <w:tc>
          <w:tcPr>
            <w:tcW w:type="dxa" w:w="2340"/>
          </w:tcPr>
          <w:p>
            <w:r>
              <w:rPr>
                <w:rFonts w:ascii="Times New Roman" w:hAnsi="Times New Roman"/>
                <w:sz w:val="20"/>
              </w:rPr>
              <w:t>GIN</w:t>
            </w:r>
          </w:p>
        </w:tc>
        <w:tc>
          <w:tcPr>
            <w:tcW w:type="dxa" w:w="2340"/>
          </w:tcPr>
          <w:p>
            <w:r>
              <w:rPr>
                <w:rFonts w:ascii="Times New Roman" w:hAnsi="Times New Roman"/>
                <w:sz w:val="20"/>
              </w:rPr>
              <w:t>0.660</w:t>
            </w:r>
          </w:p>
        </w:tc>
        <w:tc>
          <w:tcPr>
            <w:tcW w:type="dxa" w:w="2340"/>
          </w:tcPr>
          <w:p>
            <w:r>
              <w:rPr>
                <w:rFonts w:ascii="Times New Roman" w:hAnsi="Times New Roman"/>
                <w:sz w:val="20"/>
              </w:rPr>
              <w:t>0.562</w:t>
            </w:r>
          </w:p>
        </w:tc>
        <w:tc>
          <w:tcPr>
            <w:tcW w:type="dxa" w:w="2340"/>
          </w:tcPr>
          <w:p>
            <w:r>
              <w:rPr>
                <w:rFonts w:ascii="Times New Roman" w:hAnsi="Times New Roman"/>
                <w:sz w:val="20"/>
              </w:rPr>
              <w:t>0.000</w:t>
            </w:r>
          </w:p>
        </w:tc>
      </w:tr>
    </w:tbl>
    <w:p/>
    <w:p>
      <w:r>
        <w:rPr>
          <w:rFonts w:ascii="Times New Roman" w:hAnsi="Times New Roman"/>
          <w:b/>
          <w:i/>
        </w:rPr>
        <w:t>3.3 Data Augmentation Analysis</w:t>
      </w:r>
    </w:p>
    <w:p>
      <w:pPr>
        <w:ind w:firstLine="720"/>
        <w:jc w:val="both"/>
      </w:pPr>
      <w:r>
        <w:rPr>
          <w:rFonts w:ascii="Times New Roman" w:hAnsi="Times New Roman"/>
        </w:rPr>
        <w:t>Not all augmentation helps. Table 4 breaks down what we found. Online augmentation—dropping edges, adding noise, masking features—pushed the test AUC from 0.730 up to 0.761, a solid 4.2% gain. Time-shift augmentation, mixup, and SMOTE either did nothing or actively hurt performance.</w:t>
      </w:r>
    </w:p>
    <w:p>
      <w:pPr>
        <w:jc w:val="center"/>
      </w:pPr>
      <w:r>
        <w:rPr>
          <w:rFonts w:ascii="Times New Roman" w:hAnsi="Times New Roman"/>
          <w:b/>
        </w:rPr>
        <w:t xml:space="preserve">Table 4. </w:t>
      </w:r>
      <w:r>
        <w:rPr>
          <w:rFonts w:ascii="Times New Roman" w:hAnsi="Times New Roman"/>
        </w:rPr>
        <w:t>Effect of data augmentation techniques</w:t>
      </w:r>
    </w:p>
    <w:tbl>
      <w:tblPr>
        <w:tblW w:type="auto" w:w="0"/>
        <w:jc w:val="center"/>
        <w:tblLook w:firstColumn="1" w:firstRow="1" w:lastColumn="0" w:lastRow="0" w:noHBand="0" w:noVBand="1" w:val="04A0"/>
      </w:tblPr>
      <w:tblGrid>
        <w:gridCol w:w="3120"/>
        <w:gridCol w:w="3120"/>
        <w:gridCol w:w="3120"/>
      </w:tblGrid>
      <w:tr>
        <w:tc>
          <w:tcPr>
            <w:tcW w:type="dxa" w:w="3120"/>
            <w:shd w:fill="D9D9D9"/>
          </w:tcPr>
          <w:p>
            <w:r>
              <w:rPr>
                <w:rFonts w:ascii="Times New Roman" w:hAnsi="Times New Roman"/>
                <w:b/>
                <w:sz w:val="20"/>
              </w:rPr>
              <w:t>Technique</w:t>
            </w:r>
          </w:p>
        </w:tc>
        <w:tc>
          <w:tcPr>
            <w:tcW w:type="dxa" w:w="3120"/>
            <w:shd w:fill="D9D9D9"/>
          </w:tcPr>
          <w:p>
            <w:r>
              <w:rPr>
                <w:rFonts w:ascii="Times New Roman" w:hAnsi="Times New Roman"/>
                <w:b/>
                <w:sz w:val="20"/>
              </w:rPr>
              <w:t>Test AUC</w:t>
            </w:r>
          </w:p>
        </w:tc>
        <w:tc>
          <w:tcPr>
            <w:tcW w:type="dxa" w:w="3120"/>
            <w:shd w:fill="D9D9D9"/>
          </w:tcPr>
          <w:p>
            <w:r>
              <w:rPr>
                <w:rFonts w:ascii="Times New Roman" w:hAnsi="Times New Roman"/>
                <w:b/>
                <w:sz w:val="20"/>
              </w:rPr>
              <w:t>Change</w:t>
            </w:r>
          </w:p>
        </w:tc>
      </w:tr>
      <w:tr>
        <w:tc>
          <w:tcPr>
            <w:tcW w:type="dxa" w:w="3120"/>
          </w:tcPr>
          <w:p>
            <w:r>
              <w:rPr>
                <w:rFonts w:ascii="Times New Roman" w:hAnsi="Times New Roman"/>
                <w:sz w:val="20"/>
              </w:rPr>
              <w:t>None (baseline)</w:t>
            </w:r>
          </w:p>
        </w:tc>
        <w:tc>
          <w:tcPr>
            <w:tcW w:type="dxa" w:w="3120"/>
          </w:tcPr>
          <w:p>
            <w:r>
              <w:rPr>
                <w:rFonts w:ascii="Times New Roman" w:hAnsi="Times New Roman"/>
                <w:sz w:val="20"/>
              </w:rPr>
              <w:t>0.730</w:t>
            </w:r>
          </w:p>
        </w:tc>
        <w:tc>
          <w:tcPr>
            <w:tcW w:type="dxa" w:w="3120"/>
          </w:tcPr>
          <w:p>
            <w:r>
              <w:rPr>
                <w:rFonts w:ascii="Times New Roman" w:hAnsi="Times New Roman"/>
                <w:sz w:val="20"/>
              </w:rPr>
              <w:t>—</w:t>
            </w:r>
          </w:p>
        </w:tc>
      </w:tr>
      <w:tr>
        <w:tc>
          <w:tcPr>
            <w:tcW w:type="dxa" w:w="3120"/>
          </w:tcPr>
          <w:p>
            <w:r>
              <w:rPr>
                <w:rFonts w:ascii="Times New Roman" w:hAnsi="Times New Roman"/>
                <w:sz w:val="20"/>
              </w:rPr>
              <w:t>Online augmentation</w:t>
            </w:r>
          </w:p>
        </w:tc>
        <w:tc>
          <w:tcPr>
            <w:tcW w:type="dxa" w:w="3120"/>
          </w:tcPr>
          <w:p>
            <w:r>
              <w:rPr>
                <w:rFonts w:ascii="Times New Roman" w:hAnsi="Times New Roman"/>
                <w:sz w:val="20"/>
              </w:rPr>
              <w:t>0.761</w:t>
            </w:r>
          </w:p>
        </w:tc>
        <w:tc>
          <w:tcPr>
            <w:tcW w:type="dxa" w:w="3120"/>
          </w:tcPr>
          <w:p>
            <w:r>
              <w:rPr>
                <w:rFonts w:ascii="Times New Roman" w:hAnsi="Times New Roman"/>
                <w:sz w:val="20"/>
              </w:rPr>
              <w:t>+4.2%</w:t>
            </w:r>
          </w:p>
        </w:tc>
      </w:tr>
      <w:tr>
        <w:tc>
          <w:tcPr>
            <w:tcW w:type="dxa" w:w="3120"/>
          </w:tcPr>
          <w:p>
            <w:r>
              <w:rPr>
                <w:rFonts w:ascii="Times New Roman" w:hAnsi="Times New Roman"/>
                <w:sz w:val="20"/>
              </w:rPr>
              <w:t>Time-shift</w:t>
            </w:r>
          </w:p>
        </w:tc>
        <w:tc>
          <w:tcPr>
            <w:tcW w:type="dxa" w:w="3120"/>
          </w:tcPr>
          <w:p>
            <w:r>
              <w:rPr>
                <w:rFonts w:ascii="Times New Roman" w:hAnsi="Times New Roman"/>
                <w:sz w:val="20"/>
              </w:rPr>
              <w:t>0.718</w:t>
            </w:r>
          </w:p>
        </w:tc>
        <w:tc>
          <w:tcPr>
            <w:tcW w:type="dxa" w:w="3120"/>
          </w:tcPr>
          <w:p>
            <w:r>
              <w:rPr>
                <w:rFonts w:ascii="Times New Roman" w:hAnsi="Times New Roman"/>
                <w:sz w:val="20"/>
              </w:rPr>
              <w:t>-1.6%</w:t>
            </w:r>
          </w:p>
        </w:tc>
      </w:tr>
      <w:tr>
        <w:tc>
          <w:tcPr>
            <w:tcW w:type="dxa" w:w="3120"/>
          </w:tcPr>
          <w:p>
            <w:r>
              <w:rPr>
                <w:rFonts w:ascii="Times New Roman" w:hAnsi="Times New Roman"/>
                <w:sz w:val="20"/>
              </w:rPr>
              <w:t>Mixup</w:t>
            </w:r>
          </w:p>
        </w:tc>
        <w:tc>
          <w:tcPr>
            <w:tcW w:type="dxa" w:w="3120"/>
          </w:tcPr>
          <w:p>
            <w:r>
              <w:rPr>
                <w:rFonts w:ascii="Times New Roman" w:hAnsi="Times New Roman"/>
                <w:sz w:val="20"/>
              </w:rPr>
              <w:t>0.731</w:t>
            </w:r>
          </w:p>
        </w:tc>
        <w:tc>
          <w:tcPr>
            <w:tcW w:type="dxa" w:w="3120"/>
          </w:tcPr>
          <w:p>
            <w:r>
              <w:rPr>
                <w:rFonts w:ascii="Times New Roman" w:hAnsi="Times New Roman"/>
                <w:sz w:val="20"/>
              </w:rPr>
              <w:t>+0.1%</w:t>
            </w:r>
          </w:p>
        </w:tc>
      </w:tr>
      <w:tr>
        <w:tc>
          <w:tcPr>
            <w:tcW w:type="dxa" w:w="3120"/>
          </w:tcPr>
          <w:p>
            <w:r>
              <w:rPr>
                <w:rFonts w:ascii="Times New Roman" w:hAnsi="Times New Roman"/>
                <w:sz w:val="20"/>
              </w:rPr>
              <w:t>SMOTE</w:t>
            </w:r>
          </w:p>
        </w:tc>
        <w:tc>
          <w:tcPr>
            <w:tcW w:type="dxa" w:w="3120"/>
          </w:tcPr>
          <w:p>
            <w:r>
              <w:rPr>
                <w:rFonts w:ascii="Times New Roman" w:hAnsi="Times New Roman"/>
                <w:sz w:val="20"/>
              </w:rPr>
              <w:t>0.696</w:t>
            </w:r>
          </w:p>
        </w:tc>
        <w:tc>
          <w:tcPr>
            <w:tcW w:type="dxa" w:w="3120"/>
          </w:tcPr>
          <w:p>
            <w:r>
              <w:rPr>
                <w:rFonts w:ascii="Times New Roman" w:hAnsi="Times New Roman"/>
                <w:sz w:val="20"/>
              </w:rPr>
              <w:t>-4.7%</w:t>
            </w:r>
          </w:p>
        </w:tc>
      </w:tr>
    </w:tbl>
    <w:p/>
    <w:p>
      <w:r>
        <w:rPr>
          <w:rFonts w:ascii="Times New Roman" w:hAnsi="Times New Roman"/>
          <w:b/>
          <w:i/>
        </w:rPr>
        <w:t>3.4 Combined Dataset Performance</w:t>
      </w:r>
    </w:p>
    <w:p>
      <w:pPr>
        <w:ind w:firstLine="720"/>
        <w:jc w:val="both"/>
      </w:pPr>
      <w:r>
        <w:rPr>
          <w:rFonts w:ascii="Times New Roman" w:hAnsi="Times New Roman"/>
        </w:rPr>
        <w:t>Pooling both datasets gave us more training data—70 labeled graphs instead of roughly 20—and the numbers improved. A single training run hit 0.768 AUC with 65% recall. Across five random seeds, we averaged 0.763 ± 0.008 AUC and 62.3% ± 1.4% recall (Table 5).</w:t>
      </w:r>
    </w:p>
    <w:p>
      <w:pPr>
        <w:jc w:val="center"/>
      </w:pPr>
      <w:r>
        <w:rPr>
          <w:rFonts w:ascii="Times New Roman" w:hAnsi="Times New Roman"/>
          <w:b/>
        </w:rPr>
        <w:t xml:space="preserve">Table 5. </w:t>
      </w:r>
      <w:r>
        <w:rPr>
          <w:rFonts w:ascii="Times New Roman" w:hAnsi="Times New Roman"/>
        </w:rPr>
        <w:t>Performance on combined dataset</w:t>
      </w:r>
    </w:p>
    <w:tbl>
      <w:tblPr>
        <w:tblW w:type="auto" w:w="0"/>
        <w:jc w:val="center"/>
        <w:tblLook w:firstColumn="1" w:firstRow="1" w:lastColumn="0" w:lastRow="0" w:noHBand="0" w:noVBand="1" w:val="04A0"/>
      </w:tblPr>
      <w:tblGrid>
        <w:gridCol w:w="3120"/>
        <w:gridCol w:w="3120"/>
        <w:gridCol w:w="3120"/>
      </w:tblGrid>
      <w:tr>
        <w:tc>
          <w:tcPr>
            <w:tcW w:type="dxa" w:w="3120"/>
            <w:shd w:fill="D9D9D9"/>
          </w:tcPr>
          <w:p>
            <w:r>
              <w:rPr>
                <w:rFonts w:ascii="Times New Roman" w:hAnsi="Times New Roman"/>
                <w:b/>
                <w:sz w:val="20"/>
              </w:rPr>
              <w:t>Metric</w:t>
            </w:r>
          </w:p>
        </w:tc>
        <w:tc>
          <w:tcPr>
            <w:tcW w:type="dxa" w:w="3120"/>
            <w:shd w:fill="D9D9D9"/>
          </w:tcPr>
          <w:p>
            <w:r>
              <w:rPr>
                <w:rFonts w:ascii="Times New Roman" w:hAnsi="Times New Roman"/>
                <w:b/>
                <w:sz w:val="20"/>
              </w:rPr>
              <w:t>Single Run</w:t>
            </w:r>
          </w:p>
        </w:tc>
        <w:tc>
          <w:tcPr>
            <w:tcW w:type="dxa" w:w="3120"/>
            <w:shd w:fill="D9D9D9"/>
          </w:tcPr>
          <w:p>
            <w:r>
              <w:rPr>
                <w:rFonts w:ascii="Times New Roman" w:hAnsi="Times New Roman"/>
                <w:b/>
                <w:sz w:val="20"/>
              </w:rPr>
              <w:t>5 Seeds (mean ± std)</w:t>
            </w:r>
          </w:p>
        </w:tc>
      </w:tr>
      <w:tr>
        <w:tc>
          <w:tcPr>
            <w:tcW w:type="dxa" w:w="3120"/>
          </w:tcPr>
          <w:p>
            <w:r>
              <w:rPr>
                <w:rFonts w:ascii="Times New Roman" w:hAnsi="Times New Roman"/>
                <w:sz w:val="20"/>
              </w:rPr>
              <w:t>Validation AUC</w:t>
            </w:r>
          </w:p>
        </w:tc>
        <w:tc>
          <w:tcPr>
            <w:tcW w:type="dxa" w:w="3120"/>
          </w:tcPr>
          <w:p>
            <w:r>
              <w:rPr>
                <w:rFonts w:ascii="Times New Roman" w:hAnsi="Times New Roman"/>
                <w:sz w:val="20"/>
              </w:rPr>
              <w:t>0.751</w:t>
            </w:r>
          </w:p>
        </w:tc>
        <w:tc>
          <w:tcPr>
            <w:tcW w:type="dxa" w:w="3120"/>
          </w:tcPr>
          <w:p>
            <w:r>
              <w:rPr>
                <w:rFonts w:ascii="Times New Roman" w:hAnsi="Times New Roman"/>
                <w:sz w:val="20"/>
              </w:rPr>
              <w:t>—</w:t>
            </w:r>
          </w:p>
        </w:tc>
      </w:tr>
      <w:tr>
        <w:tc>
          <w:tcPr>
            <w:tcW w:type="dxa" w:w="3120"/>
          </w:tcPr>
          <w:p>
            <w:r>
              <w:rPr>
                <w:rFonts w:ascii="Times New Roman" w:hAnsi="Times New Roman"/>
                <w:sz w:val="20"/>
              </w:rPr>
              <w:t>Test AUC</w:t>
            </w:r>
          </w:p>
        </w:tc>
        <w:tc>
          <w:tcPr>
            <w:tcW w:type="dxa" w:w="3120"/>
          </w:tcPr>
          <w:p>
            <w:r>
              <w:rPr>
                <w:rFonts w:ascii="Times New Roman" w:hAnsi="Times New Roman"/>
                <w:sz w:val="20"/>
              </w:rPr>
              <w:t>0.768</w:t>
            </w:r>
          </w:p>
        </w:tc>
        <w:tc>
          <w:tcPr>
            <w:tcW w:type="dxa" w:w="3120"/>
          </w:tcPr>
          <w:p>
            <w:r>
              <w:rPr>
                <w:rFonts w:ascii="Times New Roman" w:hAnsi="Times New Roman"/>
                <w:sz w:val="20"/>
              </w:rPr>
              <w:t>0.763 ± 0.008</w:t>
            </w:r>
          </w:p>
        </w:tc>
      </w:tr>
      <w:tr>
        <w:tc>
          <w:tcPr>
            <w:tcW w:type="dxa" w:w="3120"/>
          </w:tcPr>
          <w:p>
            <w:r>
              <w:rPr>
                <w:rFonts w:ascii="Times New Roman" w:hAnsi="Times New Roman"/>
                <w:sz w:val="20"/>
              </w:rPr>
              <w:t>Test F1</w:t>
            </w:r>
          </w:p>
        </w:tc>
        <w:tc>
          <w:tcPr>
            <w:tcW w:type="dxa" w:w="3120"/>
          </w:tcPr>
          <w:p>
            <w:r>
              <w:rPr>
                <w:rFonts w:ascii="Times New Roman" w:hAnsi="Times New Roman"/>
                <w:sz w:val="20"/>
              </w:rPr>
              <w:t>0.296</w:t>
            </w:r>
          </w:p>
        </w:tc>
        <w:tc>
          <w:tcPr>
            <w:tcW w:type="dxa" w:w="3120"/>
          </w:tcPr>
          <w:p>
            <w:r>
              <w:rPr>
                <w:rFonts w:ascii="Times New Roman" w:hAnsi="Times New Roman"/>
                <w:sz w:val="20"/>
              </w:rPr>
              <w:t>0.273 ± 0.007</w:t>
            </w:r>
          </w:p>
        </w:tc>
      </w:tr>
      <w:tr>
        <w:tc>
          <w:tcPr>
            <w:tcW w:type="dxa" w:w="3120"/>
          </w:tcPr>
          <w:p>
            <w:r>
              <w:rPr>
                <w:rFonts w:ascii="Times New Roman" w:hAnsi="Times New Roman"/>
                <w:sz w:val="20"/>
              </w:rPr>
              <w:t>Test Precision</w:t>
            </w:r>
          </w:p>
        </w:tc>
        <w:tc>
          <w:tcPr>
            <w:tcW w:type="dxa" w:w="3120"/>
          </w:tcPr>
          <w:p>
            <w:r>
              <w:rPr>
                <w:rFonts w:ascii="Times New Roman" w:hAnsi="Times New Roman"/>
                <w:sz w:val="20"/>
              </w:rPr>
              <w:t>0.192</w:t>
            </w:r>
          </w:p>
        </w:tc>
        <w:tc>
          <w:tcPr>
            <w:tcW w:type="dxa" w:w="3120"/>
          </w:tcPr>
          <w:p>
            <w:r>
              <w:rPr>
                <w:rFonts w:ascii="Times New Roman" w:hAnsi="Times New Roman"/>
                <w:sz w:val="20"/>
              </w:rPr>
              <w:t>0.175 ± 0.006</w:t>
            </w:r>
          </w:p>
        </w:tc>
      </w:tr>
      <w:tr>
        <w:tc>
          <w:tcPr>
            <w:tcW w:type="dxa" w:w="3120"/>
          </w:tcPr>
          <w:p>
            <w:r>
              <w:rPr>
                <w:rFonts w:ascii="Times New Roman" w:hAnsi="Times New Roman"/>
                <w:sz w:val="20"/>
              </w:rPr>
              <w:t>Test Recall</w:t>
            </w:r>
          </w:p>
        </w:tc>
        <w:tc>
          <w:tcPr>
            <w:tcW w:type="dxa" w:w="3120"/>
          </w:tcPr>
          <w:p>
            <w:r>
              <w:rPr>
                <w:rFonts w:ascii="Times New Roman" w:hAnsi="Times New Roman"/>
                <w:sz w:val="20"/>
              </w:rPr>
              <w:t>0.650</w:t>
            </w:r>
          </w:p>
        </w:tc>
        <w:tc>
          <w:tcPr>
            <w:tcW w:type="dxa" w:w="3120"/>
          </w:tcPr>
          <w:p>
            <w:r>
              <w:rPr>
                <w:rFonts w:ascii="Times New Roman" w:hAnsi="Times New Roman"/>
                <w:sz w:val="20"/>
              </w:rPr>
              <w:t>0.623 ± 0.014</w:t>
            </w:r>
          </w:p>
        </w:tc>
      </w:tr>
    </w:tbl>
    <w:p/>
    <w:p>
      <w:pPr>
        <w:jc w:val="center"/>
      </w:pPr>
      <w:r>
        <w:rPr>
          <w:rFonts w:ascii="Times New Roman" w:hAnsi="Times New Roman"/>
          <w:b/>
        </w:rPr>
        <w:t xml:space="preserve">Table 5a. </w:t>
      </w:r>
      <w:r>
        <w:rPr>
          <w:rFonts w:ascii="Times New Roman" w:hAnsi="Times New Roman"/>
        </w:rPr>
        <w:t>GNN per-seed results on combined dataset</w:t>
      </w:r>
    </w:p>
    <w:tbl>
      <w:tblPr>
        <w:tblW w:type="auto" w:w="0"/>
        <w:jc w:val="center"/>
        <w:tblLook w:firstColumn="1" w:firstRow="1" w:lastColumn="0" w:lastRow="0" w:noHBand="0" w:noVBand="1" w:val="04A0"/>
      </w:tblPr>
      <w:tblGrid>
        <w:gridCol w:w="2340"/>
        <w:gridCol w:w="2340"/>
        <w:gridCol w:w="2340"/>
        <w:gridCol w:w="2340"/>
      </w:tblGrid>
      <w:tr>
        <w:tc>
          <w:tcPr>
            <w:tcW w:type="dxa" w:w="2340"/>
            <w:shd w:fill="D9D9D9"/>
          </w:tcPr>
          <w:p>
            <w:r>
              <w:rPr>
                <w:rFonts w:ascii="Times New Roman" w:hAnsi="Times New Roman"/>
                <w:b/>
                <w:sz w:val="20"/>
              </w:rPr>
              <w:t>Seed</w:t>
            </w:r>
          </w:p>
        </w:tc>
        <w:tc>
          <w:tcPr>
            <w:tcW w:type="dxa" w:w="2340"/>
            <w:shd w:fill="D9D9D9"/>
          </w:tcPr>
          <w:p>
            <w:r>
              <w:rPr>
                <w:rFonts w:ascii="Times New Roman" w:hAnsi="Times New Roman"/>
                <w:b/>
                <w:sz w:val="20"/>
              </w:rPr>
              <w:t>Test AUC</w:t>
            </w:r>
          </w:p>
        </w:tc>
        <w:tc>
          <w:tcPr>
            <w:tcW w:type="dxa" w:w="2340"/>
            <w:shd w:fill="D9D9D9"/>
          </w:tcPr>
          <w:p>
            <w:r>
              <w:rPr>
                <w:rFonts w:ascii="Times New Roman" w:hAnsi="Times New Roman"/>
                <w:b/>
                <w:sz w:val="20"/>
              </w:rPr>
              <w:t>Test F1</w:t>
            </w:r>
          </w:p>
        </w:tc>
        <w:tc>
          <w:tcPr>
            <w:tcW w:type="dxa" w:w="2340"/>
            <w:shd w:fill="D9D9D9"/>
          </w:tcPr>
          <w:p>
            <w:r>
              <w:rPr>
                <w:rFonts w:ascii="Times New Roman" w:hAnsi="Times New Roman"/>
                <w:b/>
                <w:sz w:val="20"/>
              </w:rPr>
              <w:t>Test Recall</w:t>
            </w:r>
          </w:p>
        </w:tc>
      </w:tr>
      <w:tr>
        <w:tc>
          <w:tcPr>
            <w:tcW w:type="dxa" w:w="2340"/>
          </w:tcPr>
          <w:p>
            <w:r>
              <w:rPr>
                <w:rFonts w:ascii="Times New Roman" w:hAnsi="Times New Roman"/>
                <w:sz w:val="20"/>
              </w:rPr>
              <w:t>42</w:t>
            </w:r>
          </w:p>
        </w:tc>
        <w:tc>
          <w:tcPr>
            <w:tcW w:type="dxa" w:w="2340"/>
          </w:tcPr>
          <w:p>
            <w:r>
              <w:rPr>
                <w:rFonts w:ascii="Times New Roman" w:hAnsi="Times New Roman"/>
                <w:sz w:val="20"/>
              </w:rPr>
              <w:t>0.753</w:t>
            </w:r>
          </w:p>
        </w:tc>
        <w:tc>
          <w:tcPr>
            <w:tcW w:type="dxa" w:w="2340"/>
          </w:tcPr>
          <w:p>
            <w:r>
              <w:rPr>
                <w:rFonts w:ascii="Times New Roman" w:hAnsi="Times New Roman"/>
                <w:sz w:val="20"/>
              </w:rPr>
              <w:t>0.260</w:t>
            </w:r>
          </w:p>
        </w:tc>
        <w:tc>
          <w:tcPr>
            <w:tcW w:type="dxa" w:w="2340"/>
          </w:tcPr>
          <w:p>
            <w:r>
              <w:rPr>
                <w:rFonts w:ascii="Times New Roman" w:hAnsi="Times New Roman"/>
                <w:sz w:val="20"/>
              </w:rPr>
              <w:t>0.621</w:t>
            </w:r>
          </w:p>
        </w:tc>
      </w:tr>
      <w:tr>
        <w:tc>
          <w:tcPr>
            <w:tcW w:type="dxa" w:w="2340"/>
          </w:tcPr>
          <w:p>
            <w:r>
              <w:rPr>
                <w:rFonts w:ascii="Times New Roman" w:hAnsi="Times New Roman"/>
                <w:sz w:val="20"/>
              </w:rPr>
              <w:t>123</w:t>
            </w:r>
          </w:p>
        </w:tc>
        <w:tc>
          <w:tcPr>
            <w:tcW w:type="dxa" w:w="2340"/>
          </w:tcPr>
          <w:p>
            <w:r>
              <w:rPr>
                <w:rFonts w:ascii="Times New Roman" w:hAnsi="Times New Roman"/>
                <w:sz w:val="20"/>
              </w:rPr>
              <w:t>0.776</w:t>
            </w:r>
          </w:p>
        </w:tc>
        <w:tc>
          <w:tcPr>
            <w:tcW w:type="dxa" w:w="2340"/>
          </w:tcPr>
          <w:p>
            <w:r>
              <w:rPr>
                <w:rFonts w:ascii="Times New Roman" w:hAnsi="Times New Roman"/>
                <w:sz w:val="20"/>
              </w:rPr>
              <w:t>0.278</w:t>
            </w:r>
          </w:p>
        </w:tc>
        <w:tc>
          <w:tcPr>
            <w:tcW w:type="dxa" w:w="2340"/>
          </w:tcPr>
          <w:p>
            <w:r>
              <w:rPr>
                <w:rFonts w:ascii="Times New Roman" w:hAnsi="Times New Roman"/>
                <w:sz w:val="20"/>
              </w:rPr>
              <w:t>0.643</w:t>
            </w:r>
          </w:p>
        </w:tc>
      </w:tr>
      <w:tr>
        <w:tc>
          <w:tcPr>
            <w:tcW w:type="dxa" w:w="2340"/>
          </w:tcPr>
          <w:p>
            <w:r>
              <w:rPr>
                <w:rFonts w:ascii="Times New Roman" w:hAnsi="Times New Roman"/>
                <w:sz w:val="20"/>
              </w:rPr>
              <w:t>456</w:t>
            </w:r>
          </w:p>
        </w:tc>
        <w:tc>
          <w:tcPr>
            <w:tcW w:type="dxa" w:w="2340"/>
          </w:tcPr>
          <w:p>
            <w:r>
              <w:rPr>
                <w:rFonts w:ascii="Times New Roman" w:hAnsi="Times New Roman"/>
                <w:sz w:val="20"/>
              </w:rPr>
              <w:t>0.762</w:t>
            </w:r>
          </w:p>
        </w:tc>
        <w:tc>
          <w:tcPr>
            <w:tcW w:type="dxa" w:w="2340"/>
          </w:tcPr>
          <w:p>
            <w:r>
              <w:rPr>
                <w:rFonts w:ascii="Times New Roman" w:hAnsi="Times New Roman"/>
                <w:sz w:val="20"/>
              </w:rPr>
              <w:t>0.281</w:t>
            </w:r>
          </w:p>
        </w:tc>
        <w:tc>
          <w:tcPr>
            <w:tcW w:type="dxa" w:w="2340"/>
          </w:tcPr>
          <w:p>
            <w:r>
              <w:rPr>
                <w:rFonts w:ascii="Times New Roman" w:hAnsi="Times New Roman"/>
                <w:sz w:val="20"/>
              </w:rPr>
              <w:t>0.629</w:t>
            </w:r>
          </w:p>
        </w:tc>
      </w:tr>
      <w:tr>
        <w:tc>
          <w:tcPr>
            <w:tcW w:type="dxa" w:w="2340"/>
          </w:tcPr>
          <w:p>
            <w:r>
              <w:rPr>
                <w:rFonts w:ascii="Times New Roman" w:hAnsi="Times New Roman"/>
                <w:sz w:val="20"/>
              </w:rPr>
              <w:t>789</w:t>
            </w:r>
          </w:p>
        </w:tc>
        <w:tc>
          <w:tcPr>
            <w:tcW w:type="dxa" w:w="2340"/>
          </w:tcPr>
          <w:p>
            <w:r>
              <w:rPr>
                <w:rFonts w:ascii="Times New Roman" w:hAnsi="Times New Roman"/>
                <w:sz w:val="20"/>
              </w:rPr>
              <w:t>0.756</w:t>
            </w:r>
          </w:p>
        </w:tc>
        <w:tc>
          <w:tcPr>
            <w:tcW w:type="dxa" w:w="2340"/>
          </w:tcPr>
          <w:p>
            <w:r>
              <w:rPr>
                <w:rFonts w:ascii="Times New Roman" w:hAnsi="Times New Roman"/>
                <w:sz w:val="20"/>
              </w:rPr>
              <w:t>0.270</w:t>
            </w:r>
          </w:p>
        </w:tc>
        <w:tc>
          <w:tcPr>
            <w:tcW w:type="dxa" w:w="2340"/>
          </w:tcPr>
          <w:p>
            <w:r>
              <w:rPr>
                <w:rFonts w:ascii="Times New Roman" w:hAnsi="Times New Roman"/>
                <w:sz w:val="20"/>
              </w:rPr>
              <w:t>0.600</w:t>
            </w:r>
          </w:p>
        </w:tc>
      </w:tr>
      <w:tr>
        <w:tc>
          <w:tcPr>
            <w:tcW w:type="dxa" w:w="2340"/>
          </w:tcPr>
          <w:p>
            <w:r>
              <w:rPr>
                <w:rFonts w:ascii="Times New Roman" w:hAnsi="Times New Roman"/>
                <w:sz w:val="20"/>
              </w:rPr>
              <w:t>2024</w:t>
            </w:r>
          </w:p>
        </w:tc>
        <w:tc>
          <w:tcPr>
            <w:tcW w:type="dxa" w:w="2340"/>
          </w:tcPr>
          <w:p>
            <w:r>
              <w:rPr>
                <w:rFonts w:ascii="Times New Roman" w:hAnsi="Times New Roman"/>
                <w:sz w:val="20"/>
              </w:rPr>
              <w:t>0.768</w:t>
            </w:r>
          </w:p>
        </w:tc>
        <w:tc>
          <w:tcPr>
            <w:tcW w:type="dxa" w:w="2340"/>
          </w:tcPr>
          <w:p>
            <w:r>
              <w:rPr>
                <w:rFonts w:ascii="Times New Roman" w:hAnsi="Times New Roman"/>
                <w:sz w:val="20"/>
              </w:rPr>
              <w:t>0.274</w:t>
            </w:r>
          </w:p>
        </w:tc>
        <w:tc>
          <w:tcPr>
            <w:tcW w:type="dxa" w:w="2340"/>
          </w:tcPr>
          <w:p>
            <w:r>
              <w:rPr>
                <w:rFonts w:ascii="Times New Roman" w:hAnsi="Times New Roman"/>
                <w:sz w:val="20"/>
              </w:rPr>
              <w:t>0.621</w:t>
            </w:r>
          </w:p>
        </w:tc>
      </w:tr>
    </w:tbl>
    <w:p/>
    <w:p>
      <w:pPr>
        <w:jc w:val="center"/>
      </w:pPr>
      <w:r>
        <w:drawing>
          <wp:inline xmlns:a="http://schemas.openxmlformats.org/drawingml/2006/main" xmlns:pic="http://schemas.openxmlformats.org/drawingml/2006/picture">
            <wp:extent cx="4114800" cy="4107838"/>
            <wp:docPr id="4" name="Picture 4"/>
            <wp:cNvGraphicFramePr>
              <a:graphicFrameLocks noChangeAspect="1"/>
            </wp:cNvGraphicFramePr>
            <a:graphic>
              <a:graphicData uri="http://schemas.openxmlformats.org/drawingml/2006/picture">
                <pic:pic>
                  <pic:nvPicPr>
                    <pic:cNvPr id="0" name="roc_curve.png"/>
                    <pic:cNvPicPr/>
                  </pic:nvPicPr>
                  <pic:blipFill>
                    <a:blip r:embed="rId12"/>
                    <a:stretch>
                      <a:fillRect/>
                    </a:stretch>
                  </pic:blipFill>
                  <pic:spPr>
                    <a:xfrm>
                      <a:off x="0" y="0"/>
                      <a:ext cx="4114800" cy="4107838"/>
                    </a:xfrm>
                    <a:prstGeom prst="rect"/>
                  </pic:spPr>
                </pic:pic>
              </a:graphicData>
            </a:graphic>
          </wp:inline>
        </w:drawing>
      </w:r>
    </w:p>
    <w:p>
      <w:pPr>
        <w:jc w:val="center"/>
      </w:pPr>
      <w:r>
        <w:rPr>
          <w:rFonts w:ascii="Times New Roman" w:hAnsi="Times New Roman"/>
          <w:b/>
          <w:sz w:val="20"/>
        </w:rPr>
        <w:t xml:space="preserve">Figure 4. </w:t>
      </w:r>
      <w:r>
        <w:rPr>
          <w:rFonts w:ascii="Times New Roman" w:hAnsi="Times New Roman"/>
          <w:sz w:val="20"/>
        </w:rPr>
        <w:t>ROC curve showing discrimination performance on the test set. GraphSAGE reached 0.768 AUC on the combined dataset.</w:t>
      </w:r>
    </w:p>
    <w:p/>
    <w:p>
      <w:r>
        <w:rPr>
          <w:rFonts w:ascii="Times New Roman" w:hAnsi="Times New Roman"/>
          <w:b/>
          <w:i/>
        </w:rPr>
        <w:t>3.5 Comparison with Single-Dataset Training</w:t>
      </w:r>
    </w:p>
    <w:p>
      <w:pPr>
        <w:ind w:firstLine="720"/>
        <w:jc w:val="both"/>
      </w:pPr>
      <w:r>
        <w:rPr>
          <w:rFonts w:ascii="Times New Roman" w:hAnsi="Times New Roman"/>
        </w:rPr>
        <w:t>Table 6 traces our progress through the experiments. More data helped. Augmentation helped. But the biggest jump came from the hybrid approach.</w:t>
      </w:r>
    </w:p>
    <w:p>
      <w:pPr>
        <w:jc w:val="center"/>
      </w:pPr>
      <w:r>
        <w:rPr>
          <w:rFonts w:ascii="Times New Roman" w:hAnsi="Times New Roman"/>
          <w:b/>
        </w:rPr>
        <w:t xml:space="preserve">Table 6. </w:t>
      </w:r>
      <w:r>
        <w:rPr>
          <w:rFonts w:ascii="Times New Roman" w:hAnsi="Times New Roman"/>
        </w:rPr>
        <w:t>Summary of experimental progression</w:t>
      </w:r>
    </w:p>
    <w:tbl>
      <w:tblPr>
        <w:tblW w:type="auto" w:w="0"/>
        <w:jc w:val="center"/>
        <w:tblLook w:firstColumn="1" w:firstRow="1" w:lastColumn="0" w:lastRow="0" w:noHBand="0" w:noVBand="1" w:val="04A0"/>
      </w:tblPr>
      <w:tblGrid>
        <w:gridCol w:w="2340"/>
        <w:gridCol w:w="2340"/>
        <w:gridCol w:w="2340"/>
        <w:gridCol w:w="2340"/>
      </w:tblGrid>
      <w:tr>
        <w:tc>
          <w:tcPr>
            <w:tcW w:type="dxa" w:w="2340"/>
            <w:shd w:fill="D9D9D9"/>
          </w:tcPr>
          <w:p>
            <w:r>
              <w:rPr>
                <w:rFonts w:ascii="Times New Roman" w:hAnsi="Times New Roman"/>
                <w:b/>
                <w:sz w:val="20"/>
              </w:rPr>
              <w:t>Configuration</w:t>
            </w:r>
          </w:p>
        </w:tc>
        <w:tc>
          <w:tcPr>
            <w:tcW w:type="dxa" w:w="2340"/>
            <w:shd w:fill="D9D9D9"/>
          </w:tcPr>
          <w:p>
            <w:r>
              <w:rPr>
                <w:rFonts w:ascii="Times New Roman" w:hAnsi="Times New Roman"/>
                <w:b/>
                <w:sz w:val="20"/>
              </w:rPr>
              <w:t>Training Graphs</w:t>
            </w:r>
          </w:p>
        </w:tc>
        <w:tc>
          <w:tcPr>
            <w:tcW w:type="dxa" w:w="2340"/>
            <w:shd w:fill="D9D9D9"/>
          </w:tcPr>
          <w:p>
            <w:r>
              <w:rPr>
                <w:rFonts w:ascii="Times New Roman" w:hAnsi="Times New Roman"/>
                <w:b/>
                <w:sz w:val="20"/>
              </w:rPr>
              <w:t>Test AUC</w:t>
            </w:r>
          </w:p>
        </w:tc>
        <w:tc>
          <w:tcPr>
            <w:tcW w:type="dxa" w:w="2340"/>
            <w:shd w:fill="D9D9D9"/>
          </w:tcPr>
          <w:p>
            <w:r>
              <w:rPr>
                <w:rFonts w:ascii="Times New Roman" w:hAnsi="Times New Roman"/>
                <w:b/>
                <w:sz w:val="20"/>
              </w:rPr>
              <w:t>Test Recall</w:t>
            </w:r>
          </w:p>
        </w:tc>
      </w:tr>
      <w:tr>
        <w:tc>
          <w:tcPr>
            <w:tcW w:type="dxa" w:w="2340"/>
          </w:tcPr>
          <w:p>
            <w:r>
              <w:rPr>
                <w:rFonts w:ascii="Times New Roman" w:hAnsi="Times New Roman"/>
                <w:sz w:val="20"/>
              </w:rPr>
              <w:t>ds003029 baseline</w:t>
            </w:r>
          </w:p>
        </w:tc>
        <w:tc>
          <w:tcPr>
            <w:tcW w:type="dxa" w:w="2340"/>
          </w:tcPr>
          <w:p>
            <w:r>
              <w:rPr>
                <w:rFonts w:ascii="Times New Roman" w:hAnsi="Times New Roman"/>
                <w:sz w:val="20"/>
              </w:rPr>
              <w:t>~20</w:t>
            </w:r>
          </w:p>
        </w:tc>
        <w:tc>
          <w:tcPr>
            <w:tcW w:type="dxa" w:w="2340"/>
          </w:tcPr>
          <w:p>
            <w:r>
              <w:rPr>
                <w:rFonts w:ascii="Times New Roman" w:hAnsi="Times New Roman"/>
                <w:sz w:val="20"/>
              </w:rPr>
              <w:t>0.697</w:t>
            </w:r>
          </w:p>
        </w:tc>
        <w:tc>
          <w:tcPr>
            <w:tcW w:type="dxa" w:w="2340"/>
          </w:tcPr>
          <w:p>
            <w:r>
              <w:rPr>
                <w:rFonts w:ascii="Times New Roman" w:hAnsi="Times New Roman"/>
                <w:sz w:val="20"/>
              </w:rPr>
              <w:t>0.47</w:t>
            </w:r>
          </w:p>
        </w:tc>
      </w:tr>
      <w:tr>
        <w:tc>
          <w:tcPr>
            <w:tcW w:type="dxa" w:w="2340"/>
          </w:tcPr>
          <w:p>
            <w:r>
              <w:rPr>
                <w:rFonts w:ascii="Times New Roman" w:hAnsi="Times New Roman"/>
                <w:sz w:val="20"/>
              </w:rPr>
              <w:t>ds003029 tuned</w:t>
            </w:r>
          </w:p>
        </w:tc>
        <w:tc>
          <w:tcPr>
            <w:tcW w:type="dxa" w:w="2340"/>
          </w:tcPr>
          <w:p>
            <w:r>
              <w:rPr>
                <w:rFonts w:ascii="Times New Roman" w:hAnsi="Times New Roman"/>
                <w:sz w:val="20"/>
              </w:rPr>
              <w:t>~20</w:t>
            </w:r>
          </w:p>
        </w:tc>
        <w:tc>
          <w:tcPr>
            <w:tcW w:type="dxa" w:w="2340"/>
          </w:tcPr>
          <w:p>
            <w:r>
              <w:rPr>
                <w:rFonts w:ascii="Times New Roman" w:hAnsi="Times New Roman"/>
                <w:sz w:val="20"/>
              </w:rPr>
              <w:t>0.730</w:t>
            </w:r>
          </w:p>
        </w:tc>
        <w:tc>
          <w:tcPr>
            <w:tcW w:type="dxa" w:w="2340"/>
          </w:tcPr>
          <w:p>
            <w:r>
              <w:rPr>
                <w:rFonts w:ascii="Times New Roman" w:hAnsi="Times New Roman"/>
                <w:sz w:val="20"/>
              </w:rPr>
              <w:t>0.40</w:t>
            </w:r>
          </w:p>
        </w:tc>
      </w:tr>
      <w:tr>
        <w:tc>
          <w:tcPr>
            <w:tcW w:type="dxa" w:w="2340"/>
          </w:tcPr>
          <w:p>
            <w:r>
              <w:rPr>
                <w:rFonts w:ascii="Times New Roman" w:hAnsi="Times New Roman"/>
                <w:sz w:val="20"/>
              </w:rPr>
              <w:t>ds003029 + augmentation</w:t>
            </w:r>
          </w:p>
        </w:tc>
        <w:tc>
          <w:tcPr>
            <w:tcW w:type="dxa" w:w="2340"/>
          </w:tcPr>
          <w:p>
            <w:r>
              <w:rPr>
                <w:rFonts w:ascii="Times New Roman" w:hAnsi="Times New Roman"/>
                <w:sz w:val="20"/>
              </w:rPr>
              <w:t>~20</w:t>
            </w:r>
          </w:p>
        </w:tc>
        <w:tc>
          <w:tcPr>
            <w:tcW w:type="dxa" w:w="2340"/>
          </w:tcPr>
          <w:p>
            <w:r>
              <w:rPr>
                <w:rFonts w:ascii="Times New Roman" w:hAnsi="Times New Roman"/>
                <w:sz w:val="20"/>
              </w:rPr>
              <w:t>0.761</w:t>
            </w:r>
          </w:p>
        </w:tc>
        <w:tc>
          <w:tcPr>
            <w:tcW w:type="dxa" w:w="2340"/>
          </w:tcPr>
          <w:p>
            <w:r>
              <w:rPr>
                <w:rFonts w:ascii="Times New Roman" w:hAnsi="Times New Roman"/>
                <w:sz w:val="20"/>
              </w:rPr>
              <w:t>0.52</w:t>
            </w:r>
          </w:p>
        </w:tc>
      </w:tr>
      <w:tr>
        <w:tc>
          <w:tcPr>
            <w:tcW w:type="dxa" w:w="2340"/>
          </w:tcPr>
          <w:p>
            <w:r>
              <w:rPr>
                <w:rFonts w:ascii="Times New Roman" w:hAnsi="Times New Roman"/>
                <w:sz w:val="20"/>
              </w:rPr>
              <w:t>Combined dataset (single)</w:t>
            </w:r>
          </w:p>
        </w:tc>
        <w:tc>
          <w:tcPr>
            <w:tcW w:type="dxa" w:w="2340"/>
          </w:tcPr>
          <w:p>
            <w:r>
              <w:rPr>
                <w:rFonts w:ascii="Times New Roman" w:hAnsi="Times New Roman"/>
                <w:sz w:val="20"/>
              </w:rPr>
              <w:t>70</w:t>
            </w:r>
          </w:p>
        </w:tc>
        <w:tc>
          <w:tcPr>
            <w:tcW w:type="dxa" w:w="2340"/>
          </w:tcPr>
          <w:p>
            <w:r>
              <w:rPr>
                <w:rFonts w:ascii="Times New Roman" w:hAnsi="Times New Roman"/>
                <w:sz w:val="20"/>
              </w:rPr>
              <w:t>0.768</w:t>
            </w:r>
          </w:p>
        </w:tc>
        <w:tc>
          <w:tcPr>
            <w:tcW w:type="dxa" w:w="2340"/>
          </w:tcPr>
          <w:p>
            <w:r>
              <w:rPr>
                <w:rFonts w:ascii="Times New Roman" w:hAnsi="Times New Roman"/>
                <w:sz w:val="20"/>
              </w:rPr>
              <w:t>0.650</w:t>
            </w:r>
          </w:p>
        </w:tc>
      </w:tr>
      <w:tr>
        <w:tc>
          <w:tcPr>
            <w:tcW w:type="dxa" w:w="2340"/>
          </w:tcPr>
          <w:p>
            <w:r>
              <w:rPr>
                <w:rFonts w:ascii="Times New Roman" w:hAnsi="Times New Roman"/>
                <w:sz w:val="20"/>
              </w:rPr>
              <w:t>Combined dataset (5 seeds)</w:t>
            </w:r>
          </w:p>
        </w:tc>
        <w:tc>
          <w:tcPr>
            <w:tcW w:type="dxa" w:w="2340"/>
          </w:tcPr>
          <w:p>
            <w:r>
              <w:rPr>
                <w:rFonts w:ascii="Times New Roman" w:hAnsi="Times New Roman"/>
                <w:sz w:val="20"/>
              </w:rPr>
              <w:t>70</w:t>
            </w:r>
          </w:p>
        </w:tc>
        <w:tc>
          <w:tcPr>
            <w:tcW w:type="dxa" w:w="2340"/>
          </w:tcPr>
          <w:p>
            <w:r>
              <w:rPr>
                <w:rFonts w:ascii="Times New Roman" w:hAnsi="Times New Roman"/>
                <w:sz w:val="20"/>
              </w:rPr>
              <w:t>0.763 ± 0.008</w:t>
            </w:r>
          </w:p>
        </w:tc>
        <w:tc>
          <w:tcPr>
            <w:tcW w:type="dxa" w:w="2340"/>
          </w:tcPr>
          <w:p>
            <w:r>
              <w:rPr>
                <w:rFonts w:ascii="Times New Roman" w:hAnsi="Times New Roman"/>
                <w:sz w:val="20"/>
              </w:rPr>
              <w:t>0.623 ± 0.014</w:t>
            </w:r>
          </w:p>
        </w:tc>
      </w:tr>
      <w:tr>
        <w:tc>
          <w:tcPr>
            <w:tcW w:type="dxa" w:w="2340"/>
          </w:tcPr>
          <w:p>
            <w:r>
              <w:rPr>
                <w:rFonts w:ascii="Times New Roman" w:hAnsi="Times New Roman"/>
                <w:b/>
                <w:sz w:val="20"/>
              </w:rPr>
              <w:t>Combined + RF feature</w:t>
            </w:r>
          </w:p>
        </w:tc>
        <w:tc>
          <w:tcPr>
            <w:tcW w:type="dxa" w:w="2340"/>
          </w:tcPr>
          <w:p>
            <w:r>
              <w:rPr>
                <w:rFonts w:ascii="Times New Roman" w:hAnsi="Times New Roman"/>
                <w:b/>
                <w:sz w:val="20"/>
              </w:rPr>
              <w:t>70</w:t>
            </w:r>
          </w:p>
        </w:tc>
        <w:tc>
          <w:tcPr>
            <w:tcW w:type="dxa" w:w="2340"/>
          </w:tcPr>
          <w:p>
            <w:r>
              <w:rPr>
                <w:rFonts w:ascii="Times New Roman" w:hAnsi="Times New Roman"/>
                <w:b/>
                <w:sz w:val="20"/>
              </w:rPr>
              <w:t>0.785 ± 0.013</w:t>
            </w:r>
          </w:p>
        </w:tc>
        <w:tc>
          <w:tcPr>
            <w:tcW w:type="dxa" w:w="2340"/>
          </w:tcPr>
          <w:p>
            <w:r>
              <w:rPr>
                <w:rFonts w:ascii="Times New Roman" w:hAnsi="Times New Roman"/>
                <w:b/>
                <w:sz w:val="20"/>
              </w:rPr>
              <w:t>0.630 ± 0.052</w:t>
            </w:r>
          </w:p>
        </w:tc>
      </w:tr>
    </w:tbl>
    <w:p/>
    <w:p>
      <w:r>
        <w:rPr>
          <w:rFonts w:ascii="Times New Roman" w:hAnsi="Times New Roman"/>
          <w:b/>
          <w:i/>
        </w:rPr>
        <w:t>3.6 Hybrid Approaches to Improve AUC</w:t>
      </w:r>
    </w:p>
    <w:p>
      <w:pPr>
        <w:ind w:firstLine="720"/>
        <w:jc w:val="both"/>
      </w:pPr>
      <w:r>
        <w:rPr>
          <w:rFonts w:ascii="Times New Roman" w:hAnsi="Times New Roman"/>
        </w:rPr>
        <w:t>Random Forest's AUC lead (0.847 vs. 0.763) bugged us, so we tried a few ways to close the gap without giving up the GNN's recall advantage.</w:t>
      </w:r>
    </w:p>
    <w:p>
      <w:pPr>
        <w:ind w:firstLine="720"/>
        <w:jc w:val="both"/>
      </w:pPr>
      <w:r>
        <w:rPr>
          <w:rFonts w:ascii="Times New Roman" w:hAnsi="Times New Roman"/>
        </w:rPr>
        <w:t>Does graph structure actually help? We trained an MLP with the same architecture but no message passing—just treating each electrode independently. It scored 0.742 ± 0.009 AUC, compared to 0.763 ± 0.008 for the GNN. So yes, the graph adds about 2.8% on top.</w:t>
      </w:r>
    </w:p>
    <w:p>
      <w:pPr>
        <w:ind w:firstLine="720"/>
        <w:jc w:val="both"/>
      </w:pPr>
      <w:r>
        <w:rPr>
          <w:rFonts w:ascii="Times New Roman" w:hAnsi="Times New Roman"/>
        </w:rPr>
        <w:t>What about different graph sparsity? We tried correlation thresholds of 0.4, 0.5, and 0.6 to make sparser graphs. All of them performed worse (AUC between 0.72 and 0.75). The denser 0.32 threshold seems to work better.</w:t>
      </w:r>
    </w:p>
    <w:p>
      <w:pPr>
        <w:ind w:firstLine="720"/>
        <w:jc w:val="both"/>
      </w:pPr>
      <w:r>
        <w:rPr>
          <w:rFonts w:ascii="Times New Roman" w:hAnsi="Times New Roman"/>
        </w:rPr>
        <w:t>Stacking the models? Combining RF and GNN predictions through a meta-learner got us to 0.837 AUC, almost matching RF alone. But recall dropped to 40%. The ensemble basically learned to trust RF's conservative predictions.</w:t>
      </w:r>
    </w:p>
    <w:p>
      <w:pPr>
        <w:ind w:firstLine="720"/>
        <w:jc w:val="both"/>
      </w:pPr>
      <w:r>
        <w:rPr>
          <w:rFonts w:ascii="Times New Roman" w:hAnsi="Times New Roman"/>
        </w:rPr>
        <w:t>RF predictions as a feature? This worked best. We ran Random Forest first, then fed its probability outputs as an extra node feature into the GNN. The result: 0.785 ± 0.013 AUC with 63% ± 5% recall. We got most of the AUC boost while keeping the GNN's sensitivity edge (Table 7).</w:t>
      </w:r>
    </w:p>
    <w:p>
      <w:pPr>
        <w:jc w:val="center"/>
      </w:pPr>
      <w:r>
        <w:rPr>
          <w:rFonts w:ascii="Times New Roman" w:hAnsi="Times New Roman"/>
          <w:b/>
        </w:rPr>
        <w:t xml:space="preserve">Table 7. </w:t>
      </w:r>
      <w:r>
        <w:rPr>
          <w:rFonts w:ascii="Times New Roman" w:hAnsi="Times New Roman"/>
        </w:rPr>
        <w:t>Comparison of hybrid approaches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D9D9D9"/>
          </w:tcPr>
          <w:p>
            <w:r>
              <w:rPr>
                <w:rFonts w:ascii="Times New Roman" w:hAnsi="Times New Roman"/>
                <w:b/>
                <w:sz w:val="20"/>
              </w:rPr>
              <w:t>Method</w:t>
            </w:r>
          </w:p>
        </w:tc>
        <w:tc>
          <w:tcPr>
            <w:tcW w:type="dxa" w:w="1872"/>
            <w:shd w:fill="D9D9D9"/>
          </w:tcPr>
          <w:p>
            <w:r>
              <w:rPr>
                <w:rFonts w:ascii="Times New Roman" w:hAnsi="Times New Roman"/>
                <w:b/>
                <w:sz w:val="20"/>
              </w:rPr>
              <w:t>Test AUC</w:t>
            </w:r>
          </w:p>
        </w:tc>
        <w:tc>
          <w:tcPr>
            <w:tcW w:type="dxa" w:w="1872"/>
            <w:shd w:fill="D9D9D9"/>
          </w:tcPr>
          <w:p>
            <w:r>
              <w:rPr>
                <w:rFonts w:ascii="Times New Roman" w:hAnsi="Times New Roman"/>
                <w:b/>
                <w:sz w:val="20"/>
              </w:rPr>
              <w:t>Test F1</w:t>
            </w:r>
          </w:p>
        </w:tc>
        <w:tc>
          <w:tcPr>
            <w:tcW w:type="dxa" w:w="1872"/>
            <w:shd w:fill="D9D9D9"/>
          </w:tcPr>
          <w:p>
            <w:r>
              <w:rPr>
                <w:rFonts w:ascii="Times New Roman" w:hAnsi="Times New Roman"/>
                <w:b/>
                <w:sz w:val="20"/>
              </w:rPr>
              <w:t>Test Precision</w:t>
            </w:r>
          </w:p>
        </w:tc>
        <w:tc>
          <w:tcPr>
            <w:tcW w:type="dxa" w:w="1872"/>
            <w:shd w:fill="D9D9D9"/>
          </w:tcPr>
          <w:p>
            <w:r>
              <w:rPr>
                <w:rFonts w:ascii="Times New Roman" w:hAnsi="Times New Roman"/>
                <w:b/>
                <w:sz w:val="20"/>
              </w:rPr>
              <w:t>Test Recall</w:t>
            </w:r>
          </w:p>
        </w:tc>
      </w:tr>
      <w:tr>
        <w:tc>
          <w:tcPr>
            <w:tcW w:type="dxa" w:w="1872"/>
          </w:tcPr>
          <w:p>
            <w:r>
              <w:rPr>
                <w:rFonts w:ascii="Times New Roman" w:hAnsi="Times New Roman"/>
                <w:sz w:val="20"/>
              </w:rPr>
              <w:t>Random Forest</w:t>
            </w:r>
          </w:p>
        </w:tc>
        <w:tc>
          <w:tcPr>
            <w:tcW w:type="dxa" w:w="1872"/>
          </w:tcPr>
          <w:p>
            <w:r>
              <w:rPr>
                <w:rFonts w:ascii="Times New Roman" w:hAnsi="Times New Roman"/>
                <w:sz w:val="20"/>
              </w:rPr>
              <w:t>0.847</w:t>
            </w:r>
          </w:p>
        </w:tc>
        <w:tc>
          <w:tcPr>
            <w:tcW w:type="dxa" w:w="1872"/>
          </w:tcPr>
          <w:p>
            <w:r>
              <w:rPr>
                <w:rFonts w:ascii="Times New Roman" w:hAnsi="Times New Roman"/>
                <w:sz w:val="20"/>
              </w:rPr>
              <w:t>0.373</w:t>
            </w:r>
          </w:p>
        </w:tc>
        <w:tc>
          <w:tcPr>
            <w:tcW w:type="dxa" w:w="1872"/>
          </w:tcPr>
          <w:p>
            <w:r>
              <w:rPr>
                <w:rFonts w:ascii="Times New Roman" w:hAnsi="Times New Roman"/>
                <w:sz w:val="20"/>
              </w:rPr>
              <w:t>0.326</w:t>
            </w:r>
          </w:p>
        </w:tc>
        <w:tc>
          <w:tcPr>
            <w:tcW w:type="dxa" w:w="1872"/>
          </w:tcPr>
          <w:p>
            <w:r>
              <w:rPr>
                <w:rFonts w:ascii="Times New Roman" w:hAnsi="Times New Roman"/>
                <w:sz w:val="20"/>
              </w:rPr>
              <w:t>0.436</w:t>
            </w:r>
          </w:p>
        </w:tc>
      </w:tr>
      <w:tr>
        <w:tc>
          <w:tcPr>
            <w:tcW w:type="dxa" w:w="1872"/>
          </w:tcPr>
          <w:p>
            <w:r>
              <w:rPr>
                <w:rFonts w:ascii="Times New Roman" w:hAnsi="Times New Roman"/>
                <w:sz w:val="20"/>
              </w:rPr>
              <w:t>GNN (baseline)</w:t>
            </w:r>
          </w:p>
        </w:tc>
        <w:tc>
          <w:tcPr>
            <w:tcW w:type="dxa" w:w="1872"/>
          </w:tcPr>
          <w:p>
            <w:r>
              <w:rPr>
                <w:rFonts w:ascii="Times New Roman" w:hAnsi="Times New Roman"/>
                <w:sz w:val="20"/>
              </w:rPr>
              <w:t>0.763 ± 0.008</w:t>
            </w:r>
          </w:p>
        </w:tc>
        <w:tc>
          <w:tcPr>
            <w:tcW w:type="dxa" w:w="1872"/>
          </w:tcPr>
          <w:p>
            <w:r>
              <w:rPr>
                <w:rFonts w:ascii="Times New Roman" w:hAnsi="Times New Roman"/>
                <w:sz w:val="20"/>
              </w:rPr>
              <w:t>0.273 ± 0.007</w:t>
            </w:r>
          </w:p>
        </w:tc>
        <w:tc>
          <w:tcPr>
            <w:tcW w:type="dxa" w:w="1872"/>
          </w:tcPr>
          <w:p>
            <w:r>
              <w:rPr>
                <w:rFonts w:ascii="Times New Roman" w:hAnsi="Times New Roman"/>
                <w:sz w:val="20"/>
              </w:rPr>
              <w:t>0.175 ± 0.006</w:t>
            </w:r>
          </w:p>
        </w:tc>
        <w:tc>
          <w:tcPr>
            <w:tcW w:type="dxa" w:w="1872"/>
          </w:tcPr>
          <w:p>
            <w:r>
              <w:rPr>
                <w:rFonts w:ascii="Times New Roman" w:hAnsi="Times New Roman"/>
                <w:sz w:val="20"/>
              </w:rPr>
              <w:t>0.623 ± 0.014</w:t>
            </w:r>
          </w:p>
        </w:tc>
      </w:tr>
      <w:tr>
        <w:tc>
          <w:tcPr>
            <w:tcW w:type="dxa" w:w="1872"/>
          </w:tcPr>
          <w:p>
            <w:r>
              <w:rPr>
                <w:rFonts w:ascii="Times New Roman" w:hAnsi="Times New Roman"/>
                <w:sz w:val="20"/>
              </w:rPr>
              <w:t>MLP (no graph)</w:t>
            </w:r>
          </w:p>
        </w:tc>
        <w:tc>
          <w:tcPr>
            <w:tcW w:type="dxa" w:w="1872"/>
          </w:tcPr>
          <w:p>
            <w:r>
              <w:rPr>
                <w:rFonts w:ascii="Times New Roman" w:hAnsi="Times New Roman"/>
                <w:sz w:val="20"/>
              </w:rPr>
              <w:t>0.742 ± 0.009</w:t>
            </w:r>
          </w:p>
        </w:tc>
        <w:tc>
          <w:tcPr>
            <w:tcW w:type="dxa" w:w="1872"/>
          </w:tcPr>
          <w:p>
            <w:r>
              <w:rPr>
                <w:rFonts w:ascii="Times New Roman" w:hAnsi="Times New Roman"/>
                <w:sz w:val="20"/>
              </w:rPr>
              <w:t>0.286 ± 0.007</w:t>
            </w:r>
          </w:p>
        </w:tc>
        <w:tc>
          <w:tcPr>
            <w:tcW w:type="dxa" w:w="1872"/>
          </w:tcPr>
          <w:p>
            <w:r>
              <w:rPr>
                <w:rFonts w:ascii="Times New Roman" w:hAnsi="Times New Roman"/>
                <w:sz w:val="20"/>
              </w:rPr>
              <w:t>0.192 ± 0.007</w:t>
            </w:r>
          </w:p>
        </w:tc>
        <w:tc>
          <w:tcPr>
            <w:tcW w:type="dxa" w:w="1872"/>
          </w:tcPr>
          <w:p>
            <w:r>
              <w:rPr>
                <w:rFonts w:ascii="Times New Roman" w:hAnsi="Times New Roman"/>
                <w:sz w:val="20"/>
              </w:rPr>
              <w:t>0.566 ± 0.015</w:t>
            </w:r>
          </w:p>
        </w:tc>
      </w:tr>
      <w:tr>
        <w:tc>
          <w:tcPr>
            <w:tcW w:type="dxa" w:w="1872"/>
          </w:tcPr>
          <w:p>
            <w:r>
              <w:rPr>
                <w:rFonts w:ascii="Times New Roman" w:hAnsi="Times New Roman"/>
                <w:sz w:val="20"/>
              </w:rPr>
              <w:t>Stacking (RF + GNN)</w:t>
            </w:r>
          </w:p>
        </w:tc>
        <w:tc>
          <w:tcPr>
            <w:tcW w:type="dxa" w:w="1872"/>
          </w:tcPr>
          <w:p>
            <w:r>
              <w:rPr>
                <w:rFonts w:ascii="Times New Roman" w:hAnsi="Times New Roman"/>
                <w:sz w:val="20"/>
              </w:rPr>
              <w:t>0.837</w:t>
            </w:r>
          </w:p>
        </w:tc>
        <w:tc>
          <w:tcPr>
            <w:tcW w:type="dxa" w:w="1872"/>
          </w:tcPr>
          <w:p>
            <w:r>
              <w:rPr>
                <w:rFonts w:ascii="Times New Roman" w:hAnsi="Times New Roman"/>
                <w:sz w:val="20"/>
              </w:rPr>
              <w:t>0.336</w:t>
            </w:r>
          </w:p>
        </w:tc>
        <w:tc>
          <w:tcPr>
            <w:tcW w:type="dxa" w:w="1872"/>
          </w:tcPr>
          <w:p>
            <w:r>
              <w:rPr>
                <w:rFonts w:ascii="Times New Roman" w:hAnsi="Times New Roman"/>
                <w:sz w:val="20"/>
              </w:rPr>
              <w:t>0.290</w:t>
            </w:r>
          </w:p>
        </w:tc>
        <w:tc>
          <w:tcPr>
            <w:tcW w:type="dxa" w:w="1872"/>
          </w:tcPr>
          <w:p>
            <w:r>
              <w:rPr>
                <w:rFonts w:ascii="Times New Roman" w:hAnsi="Times New Roman"/>
                <w:sz w:val="20"/>
              </w:rPr>
              <w:t>0.400</w:t>
            </w:r>
          </w:p>
        </w:tc>
      </w:tr>
      <w:tr>
        <w:tc>
          <w:tcPr>
            <w:tcW w:type="dxa" w:w="1872"/>
          </w:tcPr>
          <w:p>
            <w:r>
              <w:rPr>
                <w:rFonts w:ascii="Times New Roman" w:hAnsi="Times New Roman"/>
                <w:sz w:val="20"/>
              </w:rPr>
              <w:t>Stacking (full)</w:t>
            </w:r>
          </w:p>
        </w:tc>
        <w:tc>
          <w:tcPr>
            <w:tcW w:type="dxa" w:w="1872"/>
          </w:tcPr>
          <w:p>
            <w:r>
              <w:rPr>
                <w:rFonts w:ascii="Times New Roman" w:hAnsi="Times New Roman"/>
                <w:sz w:val="20"/>
              </w:rPr>
              <w:t>0.829</w:t>
            </w:r>
          </w:p>
        </w:tc>
        <w:tc>
          <w:tcPr>
            <w:tcW w:type="dxa" w:w="1872"/>
          </w:tcPr>
          <w:p>
            <w:r>
              <w:rPr>
                <w:rFonts w:ascii="Times New Roman" w:hAnsi="Times New Roman"/>
                <w:sz w:val="20"/>
              </w:rPr>
              <w:t>0.318</w:t>
            </w:r>
          </w:p>
        </w:tc>
        <w:tc>
          <w:tcPr>
            <w:tcW w:type="dxa" w:w="1872"/>
          </w:tcPr>
          <w:p>
            <w:r>
              <w:rPr>
                <w:rFonts w:ascii="Times New Roman" w:hAnsi="Times New Roman"/>
                <w:sz w:val="20"/>
              </w:rPr>
              <w:t>0.292</w:t>
            </w:r>
          </w:p>
        </w:tc>
        <w:tc>
          <w:tcPr>
            <w:tcW w:type="dxa" w:w="1872"/>
          </w:tcPr>
          <w:p>
            <w:r>
              <w:rPr>
                <w:rFonts w:ascii="Times New Roman" w:hAnsi="Times New Roman"/>
                <w:sz w:val="20"/>
              </w:rPr>
              <w:t>0.350</w:t>
            </w:r>
          </w:p>
        </w:tc>
      </w:tr>
      <w:tr>
        <w:tc>
          <w:tcPr>
            <w:tcW w:type="dxa" w:w="1872"/>
          </w:tcPr>
          <w:p>
            <w:r>
              <w:rPr>
                <w:rFonts w:ascii="Times New Roman" w:hAnsi="Times New Roman"/>
                <w:b/>
                <w:sz w:val="20"/>
              </w:rPr>
              <w:t>GNN + RF feature</w:t>
            </w:r>
          </w:p>
        </w:tc>
        <w:tc>
          <w:tcPr>
            <w:tcW w:type="dxa" w:w="1872"/>
          </w:tcPr>
          <w:p>
            <w:r>
              <w:rPr>
                <w:rFonts w:ascii="Times New Roman" w:hAnsi="Times New Roman"/>
                <w:b/>
                <w:sz w:val="20"/>
              </w:rPr>
              <w:t>0.785 ± 0.013</w:t>
            </w:r>
          </w:p>
        </w:tc>
        <w:tc>
          <w:tcPr>
            <w:tcW w:type="dxa" w:w="1872"/>
          </w:tcPr>
          <w:p>
            <w:r>
              <w:rPr>
                <w:rFonts w:ascii="Times New Roman" w:hAnsi="Times New Roman"/>
                <w:b/>
                <w:sz w:val="20"/>
              </w:rPr>
              <w:t>0.293 ± 0.012</w:t>
            </w:r>
          </w:p>
        </w:tc>
        <w:tc>
          <w:tcPr>
            <w:tcW w:type="dxa" w:w="1872"/>
          </w:tcPr>
          <w:p>
            <w:r>
              <w:rPr>
                <w:rFonts w:ascii="Times New Roman" w:hAnsi="Times New Roman"/>
                <w:b/>
                <w:sz w:val="20"/>
              </w:rPr>
              <w:t>0.192 ± 0.015</w:t>
            </w:r>
          </w:p>
        </w:tc>
        <w:tc>
          <w:tcPr>
            <w:tcW w:type="dxa" w:w="1872"/>
          </w:tcPr>
          <w:p>
            <w:r>
              <w:rPr>
                <w:rFonts w:ascii="Times New Roman" w:hAnsi="Times New Roman"/>
                <w:b/>
                <w:sz w:val="20"/>
              </w:rPr>
              <w:t>0.630 ± 0.052</w:t>
            </w:r>
          </w:p>
        </w:tc>
      </w:tr>
    </w:tbl>
    <w:p/>
    <w:p>
      <w:pPr>
        <w:ind w:firstLine="720"/>
        <w:jc w:val="both"/>
      </w:pPr>
      <w:r>
        <w:rPr>
          <w:rFonts w:ascii="Times New Roman" w:hAnsi="Times New Roman"/>
        </w:rPr>
        <w:t>The RF-feature hybrid strikes a nice balance. It taps into Random Forest's strong per-node discrimination while letting the GNN refine things based on how electrodes connect to each other.</w:t>
      </w:r>
    </w:p>
    <w:p>
      <w:pPr>
        <w:jc w:val="center"/>
      </w:pPr>
      <w:r>
        <w:drawing>
          <wp:inline xmlns:a="http://schemas.openxmlformats.org/drawingml/2006/main" xmlns:pic="http://schemas.openxmlformats.org/drawingml/2006/picture">
            <wp:extent cx="3657600" cy="3027929"/>
            <wp:docPr id="5" name="Picture 5"/>
            <wp:cNvGraphicFramePr>
              <a:graphicFrameLocks noChangeAspect="1"/>
            </wp:cNvGraphicFramePr>
            <a:graphic>
              <a:graphicData uri="http://schemas.openxmlformats.org/drawingml/2006/picture">
                <pic:pic>
                  <pic:nvPicPr>
                    <pic:cNvPr id="0" name="confusion_matrix.png"/>
                    <pic:cNvPicPr/>
                  </pic:nvPicPr>
                  <pic:blipFill>
                    <a:blip r:embed="rId13"/>
                    <a:stretch>
                      <a:fillRect/>
                    </a:stretch>
                  </pic:blipFill>
                  <pic:spPr>
                    <a:xfrm>
                      <a:off x="0" y="0"/>
                      <a:ext cx="3657600" cy="3027929"/>
                    </a:xfrm>
                    <a:prstGeom prst="rect"/>
                  </pic:spPr>
                </pic:pic>
              </a:graphicData>
            </a:graphic>
          </wp:inline>
        </w:drawing>
      </w:r>
    </w:p>
    <w:p>
      <w:pPr>
        <w:jc w:val="center"/>
      </w:pPr>
      <w:r>
        <w:rPr>
          <w:rFonts w:ascii="Times New Roman" w:hAnsi="Times New Roman"/>
          <w:b/>
          <w:sz w:val="20"/>
        </w:rPr>
        <w:t xml:space="preserve">Figure 5. </w:t>
      </w:r>
      <w:r>
        <w:rPr>
          <w:rFonts w:ascii="Times New Roman" w:hAnsi="Times New Roman"/>
          <w:sz w:val="20"/>
        </w:rPr>
        <w:t>Test set confusion matrix showing true/false positive and negative counts.</w:t>
      </w:r>
    </w:p>
    <w:p/>
    <w:p>
      <w:r>
        <w:rPr>
          <w:rFonts w:ascii="Times New Roman" w:hAnsi="Times New Roman"/>
          <w:b/>
          <w:sz w:val="24"/>
        </w:rPr>
        <w:t>4. Discussion</w:t>
      </w:r>
    </w:p>
    <w:p>
      <w:pPr>
        <w:ind w:firstLine="720"/>
        <w:jc w:val="both"/>
      </w:pPr>
      <w:r>
        <w:rPr>
          <w:rFonts w:ascii="Times New Roman" w:hAnsi="Times New Roman"/>
        </w:rPr>
        <w:t>Our GNN pipeline can identify SOZ electrodes from iEEG with clinically useful accuracy. The 0.768 AUC we achieved sits comfortably within the 0.65–0.85 range that prior ML studies have reported for this task (Varatharajah et al., 2018; Bernabei et al., 2022).</w:t>
      </w:r>
    </w:p>
    <w:p>
      <w:r>
        <w:rPr>
          <w:rFonts w:ascii="Times New Roman" w:hAnsi="Times New Roman"/>
          <w:b/>
          <w:i/>
        </w:rPr>
        <w:t>4.1 Clinical Implications</w:t>
      </w:r>
    </w:p>
    <w:p>
      <w:pPr>
        <w:ind w:firstLine="720"/>
        <w:jc w:val="both"/>
      </w:pPr>
      <w:r>
        <w:rPr>
          <w:rFonts w:ascii="Times New Roman" w:hAnsi="Times New Roman"/>
        </w:rPr>
        <w:t>What jumps out is the 62.3% recall. In surgical planning, you really don't want to miss SOZ electrodes—incomplete resection means the seizures come back. Random Forest beat us on overall discrimination (0.847 vs. 0.763 AUC), but it only caught 43.6% of the true SOZ contacts. That 43% relative improvement in sensitivity could translate to better surgical outcomes.</w:t>
      </w:r>
    </w:p>
    <w:p>
      <w:pPr>
        <w:ind w:firstLine="720"/>
        <w:jc w:val="both"/>
      </w:pPr>
      <w:r>
        <w:rPr>
          <w:rFonts w:ascii="Times New Roman" w:hAnsi="Times New Roman"/>
        </w:rPr>
        <w:t>Why does the GNN do better at finding true positives? We think it comes down to connectivity. SOZ electrodes tend to have distinctive patterns in how they link to their neighbors—patterns that get lost when you analyze each electrode in isolation, the way Random Forest does.</w:t>
      </w:r>
    </w:p>
    <w:p>
      <w:pPr>
        <w:ind w:firstLine="720"/>
        <w:jc w:val="both"/>
      </w:pPr>
      <w:r>
        <w:rPr>
          <w:rFonts w:ascii="Times New Roman" w:hAnsi="Times New Roman"/>
        </w:rPr>
        <w:t>The flip side is low precision (17.5%). Our model throws up a lot of false alarms. But in practice, that's manageable. Clinicians can review flagged electrodes and discard the false positives. What they can't do is go back and find electrodes the model missed entirely.</w:t>
      </w:r>
    </w:p>
    <w:p>
      <w:r>
        <w:rPr>
          <w:rFonts w:ascii="Times New Roman" w:hAnsi="Times New Roman"/>
          <w:b/>
          <w:i/>
        </w:rPr>
        <w:t>4.2 Understanding the Performance Gap</w:t>
      </w:r>
    </w:p>
    <w:p>
      <w:pPr>
        <w:ind w:firstLine="720"/>
        <w:jc w:val="both"/>
      </w:pPr>
      <w:r>
        <w:rPr>
          <w:rFonts w:ascii="Times New Roman" w:hAnsi="Times New Roman"/>
        </w:rPr>
        <w:t>We honestly didn't expect Random Forest to beat the GNN on AUC. Graphs are supposed to help, right? But after digging in, we think a few factors explain it.</w:t>
      </w:r>
    </w:p>
    <w:p>
      <w:pPr>
        <w:ind w:firstLine="720"/>
        <w:jc w:val="both"/>
      </w:pPr>
      <w:r>
        <w:rPr>
          <w:rFonts w:ascii="Times New Roman" w:hAnsi="Times New Roman"/>
        </w:rPr>
        <w:t>First, sample size. We trained on just 70 graphs with about 6,200 labeled nodes total. That's not much by deep learning standards. Neural networks tend to memorize training patterns when data is tight (Shorten &amp; Khoshgoftaar, 2019). Random Forest handles small datasets more gracefully—its bagging and feature subsampling naturally resist overfitting (Katzmann et al., 2020).</w:t>
      </w:r>
    </w:p>
    <w:p>
      <w:pPr>
        <w:ind w:firstLine="720"/>
        <w:jc w:val="both"/>
      </w:pPr>
      <w:r>
        <w:rPr>
          <w:rFonts w:ascii="Times New Roman" w:hAnsi="Times New Roman"/>
        </w:rPr>
        <w:t>Second, our features are already pretty good. Band powers, HFO activity, line length, statistical moments—these biomarkers encode decades of clinical knowledge. When the input features carry that much signal, a simple model can exploit them directly. The extra complexity of message passing may not buy you much (Chen et al., 2020).</w:t>
      </w:r>
    </w:p>
    <w:p>
      <w:pPr>
        <w:ind w:firstLine="720"/>
        <w:jc w:val="both"/>
      </w:pPr>
      <w:r>
        <w:rPr>
          <w:rFonts w:ascii="Times New Roman" w:hAnsi="Times New Roman"/>
        </w:rPr>
        <w:t>Third, graph construction isn't a solved problem. We defined edges based on correlation thresholds, but who's to say that captures the connectivity patterns that matter? If the graph structure is noisy, the GNN might just be propagating garbage through its neighborhood aggregation.</w:t>
      </w:r>
    </w:p>
    <w:p>
      <w:pPr>
        <w:ind w:firstLine="720"/>
        <w:jc w:val="both"/>
      </w:pPr>
      <w:r>
        <w:rPr>
          <w:rFonts w:ascii="Times New Roman" w:hAnsi="Times New Roman"/>
        </w:rPr>
        <w:t>Still, the GNN's recall advantage is real and consistent. Even if RF discriminates better overall, it does so by being conservative. The GNN picks up on patterns that help identify true SOZ contacts—at the cost of more false positives. For a screening tool, that tradeoff makes sense.</w:t>
      </w:r>
    </w:p>
    <w:p>
      <w:r>
        <w:rPr>
          <w:rFonts w:ascii="Times New Roman" w:hAnsi="Times New Roman"/>
          <w:b/>
          <w:i/>
        </w:rPr>
        <w:t>4.3 Importance of Multi-Site Data</w:t>
      </w:r>
    </w:p>
    <w:p>
      <w:pPr>
        <w:ind w:firstLine="720"/>
        <w:jc w:val="both"/>
      </w:pPr>
      <w:r>
        <w:rPr>
          <w:rFonts w:ascii="Times New Roman" w:hAnsi="Times New Roman"/>
        </w:rPr>
        <w:t>Pooling two datasets, even from the same institution with different protocols, helped more than any augmentation trick we tried. This underscores how much the epilepsy imaging community could gain from sharing data. Platforms like OpenNeuro make that possible.</w:t>
      </w:r>
    </w:p>
    <w:p>
      <w:r>
        <w:rPr>
          <w:rFonts w:ascii="Times New Roman" w:hAnsi="Times New Roman"/>
          <w:b/>
          <w:i/>
        </w:rPr>
        <w:t>4.4 Limitations and Future Directions</w:t>
      </w:r>
    </w:p>
    <w:p>
      <w:pPr>
        <w:ind w:firstLine="720"/>
        <w:jc w:val="both"/>
      </w:pPr>
      <w:r>
        <w:rPr>
          <w:rFonts w:ascii="Times New Roman" w:hAnsi="Times New Roman"/>
        </w:rPr>
        <w:t>A few caveats. All our data came from one institution—we don't yet know how well this generalizes elsewhere. The dataset is still modest by deep learning standards. And we evaluated at the electrode level, not the patient level, which might paint an overly rosy picture.</w:t>
      </w:r>
    </w:p>
    <w:p>
      <w:pPr>
        <w:ind w:firstLine="720"/>
        <w:jc w:val="both"/>
      </w:pPr>
      <w:r>
        <w:rPr>
          <w:rFonts w:ascii="Times New Roman" w:hAnsi="Times New Roman"/>
        </w:rPr>
        <w:t>Going forward, we'd like to test on data from other centers, bring in anatomical information, and extend to seizure prediction. Explainability tools for GNNs could also reveal which features and connectivity patterns drive the model's decisions.</w:t>
      </w:r>
    </w:p>
    <w:p>
      <w:r>
        <w:rPr>
          <w:rFonts w:ascii="Times New Roman" w:hAnsi="Times New Roman"/>
          <w:b/>
          <w:sz w:val="24"/>
        </w:rPr>
        <w:t>5. Conclusion</w:t>
      </w:r>
    </w:p>
    <w:p>
      <w:pPr>
        <w:ind w:firstLine="720"/>
        <w:jc w:val="both"/>
      </w:pPr>
      <w:r>
        <w:rPr>
          <w:rFonts w:ascii="Times New Roman" w:hAnsi="Times New Roman"/>
        </w:rPr>
        <w:t>We built a GNN framework for automated SOZ localization in patients undergoing intracranial EEG monitoring for drug-resistant epilepsy. Using two public datasets (81 patients, 126 labeled recordings), self-supervised pretraining, and online augmentation, our GraphSAGE model achieved 0.768 AUC with 62–65% recall. Random Forest scored higher on AUC (0.847), but the GNN caught far more true SOZ electrodes (62.3% vs. 43.6%)—a critical advantage when surgical success depends on not missing any.</w:t>
      </w:r>
    </w:p>
    <w:p>
      <w:pPr>
        <w:ind w:firstLine="720"/>
        <w:jc w:val="both"/>
      </w:pPr>
      <w:r>
        <w:rPr>
          <w:rFonts w:ascii="Times New Roman" w:hAnsi="Times New Roman"/>
        </w:rPr>
        <w:t>Our experiments with hybrid methods turned up three key findings. First, graph structure genuinely helps—there's a 2.8% AUC gain over a comparable MLP. Second, stacking RF and GNN predictions boosts AUC but tanks recall. Third, feeding RF's predictions as an extra node feature gives us both: 0.785 ± 0.013 AUC with 63% ± 5% recall.</w:t>
      </w:r>
    </w:p>
    <w:p>
      <w:pPr>
        <w:ind w:firstLine="720"/>
        <w:jc w:val="both"/>
      </w:pPr>
      <w:r>
        <w:rPr>
          <w:rFonts w:ascii="Times New Roman" w:hAnsi="Times New Roman"/>
        </w:rPr>
        <w:t>The takeaway? Graph-based deep learning, especially when combined with classical ML, shows real promise as a decision-support tool for epilepsy surgery. The next steps are prospective validation, testing across institutions, and figuring out how to fit these models into clinical workflows.</w:t>
      </w:r>
    </w:p>
    <w:p>
      <w:r>
        <w:rPr>
          <w:rFonts w:ascii="Times New Roman" w:hAnsi="Times New Roman"/>
          <w:b/>
          <w:sz w:val="24"/>
        </w:rPr>
        <w:t>Data and Code Availability</w:t>
      </w:r>
    </w:p>
    <w:p>
      <w:pPr>
        <w:ind w:firstLine="720"/>
        <w:jc w:val="both"/>
      </w:pPr>
      <w:r>
        <w:rPr>
          <w:rFonts w:ascii="Times New Roman" w:hAnsi="Times New Roman"/>
        </w:rPr>
        <w:t>Both datasets are publicly available on OpenNeuro: ds003029 (https://openneuro.org/datasets/ds003029) and ds004100 (https://openneuro.org/datasets/ds004100). Our code is at: https://github.com/abtinunmc/GNN-PROJECT</w:t>
      </w:r>
    </w:p>
    <w:p>
      <w:r>
        <w:br w:type="page"/>
      </w:r>
    </w:p>
    <w:p>
      <w:r>
        <w:rPr>
          <w:rFonts w:ascii="Times New Roman" w:hAnsi="Times New Roman"/>
          <w:b/>
          <w:sz w:val="24"/>
        </w:rPr>
        <w:t>References</w:t>
      </w:r>
    </w:p>
    <w:p>
      <w:pPr>
        <w:ind w:left="720" w:hanging="720"/>
        <w:jc w:val="both"/>
      </w:pPr>
      <w:r>
        <w:rPr>
          <w:rFonts w:ascii="Times New Roman" w:hAnsi="Times New Roman"/>
          <w:sz w:val="22"/>
        </w:rPr>
        <w:t>Bernabei, J. M., et al. (2022). Normative intracranial EEG maps epileptogenic tissues in focal epilepsy. Brain, 145(6), 1949-1961.</w:t>
      </w:r>
    </w:p>
    <w:p>
      <w:pPr>
        <w:ind w:left="720" w:hanging="720"/>
        <w:jc w:val="both"/>
      </w:pPr>
      <w:r>
        <w:rPr>
          <w:rFonts w:ascii="Times New Roman" w:hAnsi="Times New Roman"/>
          <w:sz w:val="22"/>
        </w:rPr>
        <w:t>Bessadok, A., Mahjoub, M. A., &amp; Rekik, I. (2022). Graph neural networks in network neuroscience. IEEE TPAMI, 44(7), 3847-3867.</w:t>
      </w:r>
    </w:p>
    <w:p>
      <w:pPr>
        <w:ind w:left="720" w:hanging="720"/>
        <w:jc w:val="both"/>
      </w:pPr>
      <w:r>
        <w:rPr>
          <w:rFonts w:ascii="Times New Roman" w:hAnsi="Times New Roman"/>
          <w:sz w:val="22"/>
        </w:rPr>
        <w:t>Chen, T., et al. (2020). Big self-supervised models are strong semi-supervised learners. NeurIPS, 33, 22243-22255.</w:t>
      </w:r>
    </w:p>
    <w:p>
      <w:pPr>
        <w:ind w:left="720" w:hanging="720"/>
        <w:jc w:val="both"/>
      </w:pPr>
      <w:r>
        <w:rPr>
          <w:rFonts w:ascii="Times New Roman" w:hAnsi="Times New Roman"/>
          <w:sz w:val="22"/>
        </w:rPr>
        <w:t>Engel, J., et al. (2012). Early surgical therapy for drug-resistant temporal lobe epilepsy. JAMA, 307(9), 922-930.</w:t>
      </w:r>
    </w:p>
    <w:p>
      <w:pPr>
        <w:ind w:left="720" w:hanging="720"/>
        <w:jc w:val="both"/>
      </w:pPr>
      <w:r>
        <w:rPr>
          <w:rFonts w:ascii="Times New Roman" w:hAnsi="Times New Roman"/>
          <w:sz w:val="22"/>
        </w:rPr>
        <w:t>Hamilton, W. L., Ying, R., &amp; Leskovec, J. (2017). Inductive representation learning on large graphs. NeurIPS, 30, 1024-1034.</w:t>
      </w:r>
    </w:p>
    <w:p>
      <w:pPr>
        <w:ind w:left="720" w:hanging="720"/>
        <w:jc w:val="both"/>
      </w:pPr>
      <w:r>
        <w:rPr>
          <w:rFonts w:ascii="Times New Roman" w:hAnsi="Times New Roman"/>
          <w:sz w:val="22"/>
        </w:rPr>
        <w:t>Jacobs, J., et al. (2012). High-frequency oscillations in clinical epilepsy. Progress in Neurobiology, 98(3), 302-315.</w:t>
      </w:r>
    </w:p>
    <w:p>
      <w:pPr>
        <w:ind w:left="720" w:hanging="720"/>
        <w:jc w:val="both"/>
      </w:pPr>
      <w:r>
        <w:rPr>
          <w:rFonts w:ascii="Times New Roman" w:hAnsi="Times New Roman"/>
          <w:sz w:val="22"/>
        </w:rPr>
        <w:t>Katzmann, A., et al. (2020). Deep random forests for small sample size prediction. IEEE ISBI, 1543-1547.</w:t>
      </w:r>
    </w:p>
    <w:p>
      <w:pPr>
        <w:ind w:left="720" w:hanging="720"/>
        <w:jc w:val="both"/>
      </w:pPr>
      <w:r>
        <w:rPr>
          <w:rFonts w:ascii="Times New Roman" w:hAnsi="Times New Roman"/>
          <w:sz w:val="22"/>
        </w:rPr>
        <w:t>Kwan, P., &amp; Brodie, M. J. (2000). Early identification of refractory epilepsy. NEJM, 342(5), 314-319.</w:t>
      </w:r>
    </w:p>
    <w:p>
      <w:pPr>
        <w:ind w:left="720" w:hanging="720"/>
        <w:jc w:val="both"/>
      </w:pPr>
      <w:r>
        <w:rPr>
          <w:rFonts w:ascii="Times New Roman" w:hAnsi="Times New Roman"/>
          <w:sz w:val="22"/>
        </w:rPr>
        <w:t>Shorten, C., &amp; Khoshgoftaar, T. M. (2019). A survey on image data augmentation for deep learning. J Big Data, 6(1), 60.</w:t>
      </w:r>
    </w:p>
    <w:p>
      <w:pPr>
        <w:ind w:left="720" w:hanging="720"/>
        <w:jc w:val="both"/>
      </w:pPr>
      <w:r>
        <w:rPr>
          <w:rFonts w:ascii="Times New Roman" w:hAnsi="Times New Roman"/>
          <w:sz w:val="22"/>
        </w:rPr>
        <w:t>Varatharajah, Y., et al. (2018). Integrating AI with real-time iEEG monitoring. J Neural Eng, 15(4), 046035.</w:t>
      </w:r>
    </w:p>
    <w:p>
      <w:pPr>
        <w:ind w:left="720" w:hanging="720"/>
        <w:jc w:val="both"/>
      </w:pPr>
      <w:r>
        <w:rPr>
          <w:rFonts w:ascii="Times New Roman" w:hAnsi="Times New Roman"/>
          <w:sz w:val="22"/>
        </w:rPr>
        <w:t>Velickovic, P., et al. (2018). Graph attention networks. ICLR.</w:t>
      </w:r>
    </w:p>
    <w:p>
      <w:pPr>
        <w:ind w:left="720" w:hanging="720"/>
        <w:jc w:val="both"/>
      </w:pPr>
      <w:r>
        <w:rPr>
          <w:rFonts w:ascii="Times New Roman" w:hAnsi="Times New Roman"/>
          <w:sz w:val="22"/>
        </w:rPr>
        <w:t>Whalen, S., et al. (2022). Navigating the pitfalls of applying ML in genomics. Nature Rev Genetics, 23(3), 169-181.</w:t>
      </w:r>
    </w:p>
    <w:p>
      <w:pPr>
        <w:ind w:left="720" w:hanging="720"/>
        <w:jc w:val="both"/>
      </w:pPr>
      <w:r>
        <w:rPr>
          <w:rFonts w:ascii="Times New Roman" w:hAnsi="Times New Roman"/>
          <w:sz w:val="22"/>
        </w:rPr>
        <w:t>Xu, K., et al. (2019). How powerful are graph neural networks? ICLR.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